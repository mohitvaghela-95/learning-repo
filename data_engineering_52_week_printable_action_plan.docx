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Data Engineering Weekly Action Plan</w:t>
      </w:r>
    </w:p>
    <w:p>
      <w:pPr>
        <w:jc w:val="center"/>
      </w:pPr>
      <w:r>
        <w:rPr>
          <w:color w:val="595959"/>
          <w:sz w:val="24"/>
        </w:rPr>
        <w:t>52 weeks | 4 hours per week | Senior Data Engineer to Cloud/Modern Data Engineer</w:t>
      </w:r>
    </w:p>
    <w:p>
      <w:pPr>
        <w:pStyle w:val="Heading1"/>
      </w:pPr>
      <w:r>
        <w:t>How to use this printable plan</w:t>
      </w:r>
    </w:p>
    <w:p>
      <w:r>
        <w:rPr>
          <w:b/>
        </w:rPr>
        <w:t xml:space="preserve">Each week has four 1-hour blocks. </w:t>
      </w:r>
      <w:r>
        <w:t>Do them as four separate sessions or combine them into one longer session. Your weekly target is one visible output, not perfection.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363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63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63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Default action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Block 1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Learn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Read/watch one small concept. Write 3 bullet notes.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Block 2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Practise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Do a guided exercise or reproduce an example.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Block 3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Apply it to your own mini-project, script, SQL file, or diagram.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Block 4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8"/>
              </w:rPr>
              <w:t>Commit to GitHub, update README/notes, write next action.</w:t>
            </w:r>
          </w:p>
        </w:tc>
      </w:tr>
    </w:tbl>
    <w:p>
      <w:pPr>
        <w:pStyle w:val="Heading2"/>
      </w:pPr>
      <w:r>
        <w:t>Low-energy fallback</w:t>
      </w:r>
    </w:p>
    <w:p>
      <w:r>
        <w:rPr>
          <w:b/>
        </w:rPr>
        <w:t xml:space="preserve">If you cannot do 4 hours, do one 15-minute action only: </w:t>
      </w:r>
      <w:r>
        <w:t>open the roadmap, make one commit, add one note, improve one README sentence, or ask AI to explain one concept. Do not catch up next week; just continue.</w:t>
      </w:r>
    </w:p>
    <w:p>
      <w:pPr>
        <w:pStyle w:val="Heading1"/>
      </w:pPr>
      <w:r>
        <w:t>13-unit roadmap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1F4E79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363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Weeks</w:t>
            </w:r>
          </w:p>
        </w:tc>
        <w:tc>
          <w:tcPr>
            <w:tcW w:type="dxa" w:w="3636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63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output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1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1-4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Setup, AI workflow, GitHub basics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Learning system, GitHub repo, prompt library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2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5-8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SQL modernisation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SQL practice and mini-project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3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9-12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Python for data engineering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Python ETL script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4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13-16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Data modelling and documentation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SQL modelling showcase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5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17-20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Azure storage and cloud foundations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Cloud storage runbook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6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21-24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Azure Data Factory / Fabric pipelines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ADF/Fabric pipeline notes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7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25-28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Databricks, Spark, Fabric awareness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Spark/Fabric notes and portfolio backlog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8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29-32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Portfolio Project 1 - SQL modelling showcase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Finished SQL modelling project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9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33-36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Portfolio Project 2 - Azure mini pipeline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Finished Azure pipeline project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10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37-40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Portfolio Project 3 - Gaming data pipeline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Finished gaming data project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11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41-44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Data quality, testing, and reliability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Testing mini-framework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12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45-48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Portfolio polish and public profile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Polished portfolio</w:t>
            </w:r>
          </w:p>
        </w:tc>
      </w:tr>
      <w:tr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Unit 13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49-52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Work evidence, CV readiness, and next direction</w:t>
            </w:r>
          </w:p>
        </w:tc>
        <w:tc>
          <w:tcPr>
            <w:tcW w:type="dxa" w:w="3636"/>
          </w:tcPr>
          <w:p>
            <w:r/>
            <w:r>
              <w:rPr>
                <w:b w:val="0"/>
                <w:sz w:val="16"/>
              </w:rPr>
              <w:t>Impact log and Year 2 plan</w:t>
            </w:r>
          </w:p>
        </w:tc>
      </w:tr>
    </w:tbl>
    <w:p>
      <w:r>
        <w:br w:type="page"/>
      </w:r>
    </w:p>
    <w:p>
      <w:pPr>
        <w:pStyle w:val="Heading1"/>
      </w:pPr>
      <w:r>
        <w:t>Unit 1 - Weeks 1-4: Setup, AI workflow, GitHub basics</w:t>
      </w:r>
    </w:p>
    <w:p>
      <w:r>
        <w:rPr>
          <w:b/>
        </w:rPr>
        <w:t xml:space="preserve">Goal: </w:t>
      </w:r>
      <w:r>
        <w:t>Create the habit system and make progress visible.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Set up your learning system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Create/clean GitHub profile.</w:t>
            </w:r>
            <w:r>
              <w:br/>
            </w:r>
            <w:r>
              <w:rPr>
                <w:b w:val="0"/>
                <w:sz w:val="16"/>
              </w:rPr>
              <w:t>Block 2: Create learning-journal repo and first README.</w:t>
            </w:r>
            <w:r>
              <w:br/>
            </w:r>
            <w:r>
              <w:rPr>
                <w:b w:val="0"/>
                <w:sz w:val="16"/>
              </w:rPr>
              <w:t>Block 3: Create AI Prompt Library and Impact Log files.</w:t>
            </w:r>
            <w:r>
              <w:br/>
            </w:r>
            <w:r>
              <w:rPr>
                <w:b w:val="0"/>
                <w:sz w:val="16"/>
              </w:rPr>
              <w:t>Block 4: Write your baseline: current skills, target path, first project choice.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GitHub profile, learning repo, prompt library, impact log.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AI-first working habits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Copy the safe AI rules and anonymisation checklist.</w:t>
            </w:r>
            <w:r>
              <w:br/>
            </w:r>
            <w:r>
              <w:rPr>
                <w:b w:val="0"/>
                <w:sz w:val="16"/>
              </w:rPr>
              <w:t>Block 2: Use AI to explain one work/data concept.</w:t>
            </w:r>
            <w:r>
              <w:br/>
            </w:r>
            <w:r>
              <w:rPr>
                <w:b w:val="0"/>
                <w:sz w:val="16"/>
              </w:rPr>
              <w:t>Block 3: Turn one rough note into structured documentation.</w:t>
            </w:r>
            <w:r>
              <w:br/>
            </w:r>
            <w:r>
              <w:rPr>
                <w:b w:val="0"/>
                <w:sz w:val="16"/>
              </w:rPr>
              <w:t>Block 4: Commit prompt updates and a weekly reflection.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10 reusable prompts and one AI-assisted note.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essentials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Complete GitHub Hello World.</w:t>
            </w:r>
            <w:r>
              <w:br/>
            </w:r>
            <w:r>
              <w:rPr>
                <w:b w:val="0"/>
                <w:sz w:val="16"/>
              </w:rPr>
              <w:t>Block 2: Practise clone, add, commit, push, pull.</w:t>
            </w:r>
            <w:r>
              <w:br/>
            </w:r>
            <w:r>
              <w:rPr>
                <w:b w:val="0"/>
                <w:sz w:val="16"/>
              </w:rPr>
              <w:t>Block 3: Make a branch, edit README, merge it.</w:t>
            </w:r>
            <w:r>
              <w:br/>
            </w:r>
            <w:r>
              <w:rPr>
                <w:b w:val="0"/>
                <w:sz w:val="16"/>
              </w:rPr>
              <w:t>Block 4: Write a one-page Git cheat sheet.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First branch/merge and Git cheat sheet.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Weekly routine + project board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Create a simple GitHub project board or issue list.</w:t>
            </w:r>
            <w:r>
              <w:br/>
            </w:r>
            <w:r>
              <w:rPr>
                <w:b w:val="0"/>
                <w:sz w:val="16"/>
              </w:rPr>
              <w:t>Block 2: Write your 4-hour weekly template.</w:t>
            </w:r>
            <w:r>
              <w:br/>
            </w:r>
            <w:r>
              <w:rPr>
                <w:b w:val="0"/>
                <w:sz w:val="16"/>
              </w:rPr>
              <w:t>Block 3: Create folders for SQL, Python, Azure, Projects.</w:t>
            </w:r>
            <w:r>
              <w:br/>
            </w:r>
            <w:r>
              <w:rPr>
                <w:b w:val="0"/>
                <w:sz w:val="16"/>
              </w:rPr>
              <w:t>Block 4: Review the month and choose Unit 2 tasks.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Roadmap repo structure and weekly routine ready.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2 - Weeks 5-8: SQL modernisation</w:t>
      </w:r>
    </w:p>
    <w:p>
      <w:r>
        <w:rPr>
          <w:b/>
        </w:rPr>
        <w:t xml:space="preserve">Goal: </w:t>
      </w:r>
      <w:r>
        <w:t>Refresh the SQL patterns that show up in modern data roles.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CTEs and readable SQL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Review CTE syntax and use cases.</w:t>
            </w:r>
            <w:r>
              <w:br/>
            </w:r>
            <w:r>
              <w:rPr>
                <w:b w:val="0"/>
                <w:sz w:val="16"/>
              </w:rPr>
              <w:t>Block 2: Rewrite 3 nested query examples as CTEs.</w:t>
            </w:r>
            <w:r>
              <w:br/>
            </w:r>
            <w:r>
              <w:rPr>
                <w:b w:val="0"/>
                <w:sz w:val="16"/>
              </w:rPr>
              <w:t>Block 3: Add comments explaining intent.</w:t>
            </w:r>
            <w:r>
              <w:br/>
            </w:r>
            <w:r>
              <w:rPr>
                <w:b w:val="0"/>
                <w:sz w:val="16"/>
              </w:rPr>
              <w:t>Block 4: Commit SQL file and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3 CTE examples committed.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 functions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ROW_NUMBER, RANK, LAG, LEAD, SUM OVER.</w:t>
            </w:r>
            <w:r>
              <w:br/>
            </w:r>
            <w:r>
              <w:rPr>
                <w:b w:val="0"/>
                <w:sz w:val="16"/>
              </w:rPr>
              <w:t>Block 2: Build sample sales/game table.</w:t>
            </w:r>
            <w:r>
              <w:br/>
            </w:r>
            <w:r>
              <w:rPr>
                <w:b w:val="0"/>
                <w:sz w:val="16"/>
              </w:rPr>
              <w:t>Block 3: Answer 5 ranking/trend questions.</w:t>
            </w:r>
            <w:r>
              <w:br/>
            </w:r>
            <w:r>
              <w:rPr>
                <w:b w:val="0"/>
                <w:sz w:val="16"/>
              </w:rPr>
              <w:t>Block 4: Save explanations in README.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Window function practice set.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SQL data quality checks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row count, null, duplicate, referential checks.</w:t>
            </w:r>
            <w:r>
              <w:br/>
            </w:r>
            <w:r>
              <w:rPr>
                <w:b w:val="0"/>
                <w:sz w:val="16"/>
              </w:rPr>
              <w:t>Block 2: Write reusable SQL test queries.</w:t>
            </w:r>
            <w:r>
              <w:br/>
            </w:r>
            <w:r>
              <w:rPr>
                <w:b w:val="0"/>
                <w:sz w:val="16"/>
              </w:rPr>
              <w:t>Block 3: Create a data quality checklist.</w:t>
            </w:r>
            <w:r>
              <w:br/>
            </w:r>
            <w:r>
              <w:rPr>
                <w:b w:val="0"/>
                <w:sz w:val="16"/>
              </w:rPr>
              <w:t>Block 4: Commit checklist and examples.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Reusable SQL data quality checklist.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SQL mini-project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Pick a small public dataset.</w:t>
            </w:r>
            <w:r>
              <w:br/>
            </w:r>
            <w:r>
              <w:rPr>
                <w:b w:val="0"/>
                <w:sz w:val="16"/>
              </w:rPr>
              <w:t>Block 2: Load it into SQLite/Postgres.</w:t>
            </w:r>
            <w:r>
              <w:br/>
            </w:r>
            <w:r>
              <w:rPr>
                <w:b w:val="0"/>
                <w:sz w:val="16"/>
              </w:rPr>
              <w:t>Block 3: Write 5 useful analysis queries.</w:t>
            </w:r>
            <w:r>
              <w:br/>
            </w:r>
            <w:r>
              <w:rPr>
                <w:b w:val="0"/>
                <w:sz w:val="16"/>
              </w:rPr>
              <w:t>Block 4: Document business questions and outputs.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Small SQL mini-project repo.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3 - Weeks 9-12: Python for data engineering</w:t>
      </w:r>
    </w:p>
    <w:p>
      <w:r>
        <w:rPr>
          <w:b/>
        </w:rPr>
        <w:t xml:space="preserve">Goal: </w:t>
      </w:r>
      <w:r>
        <w:t>Build confidence with practical data scripts, not app development.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setup and basics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Install Python/VS Code if needed.</w:t>
            </w:r>
            <w:r>
              <w:br/>
            </w:r>
            <w:r>
              <w:rPr>
                <w:b w:val="0"/>
                <w:sz w:val="16"/>
              </w:rPr>
              <w:t>Block 2: Create a virtual environment and run hello.py.</w:t>
            </w:r>
            <w:r>
              <w:br/>
            </w:r>
            <w:r>
              <w:rPr>
                <w:b w:val="0"/>
                <w:sz w:val="16"/>
              </w:rPr>
              <w:t>Block 3: Practise variables, loops, functions.</w:t>
            </w:r>
            <w:r>
              <w:br/>
            </w:r>
            <w:r>
              <w:rPr>
                <w:b w:val="0"/>
                <w:sz w:val="16"/>
              </w:rPr>
              <w:t>Block 4: Commit setup notes and first script.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Python environment and first script.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CSV and pandas basics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read_csv, filter, groupby, to_csv.</w:t>
            </w:r>
            <w:r>
              <w:br/>
            </w:r>
            <w:r>
              <w:rPr>
                <w:b w:val="0"/>
                <w:sz w:val="16"/>
              </w:rPr>
              <w:t>Block 2: Read a CSV and create summary stats.</w:t>
            </w:r>
            <w:r>
              <w:br/>
            </w:r>
            <w:r>
              <w:rPr>
                <w:b w:val="0"/>
                <w:sz w:val="16"/>
              </w:rPr>
              <w:t>Block 3: Export a cleaned CSV.</w:t>
            </w:r>
            <w:r>
              <w:br/>
            </w:r>
            <w:r>
              <w:rPr>
                <w:b w:val="0"/>
                <w:sz w:val="16"/>
              </w:rPr>
              <w:t>Block 4: Write what each step does.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CSV cleaning script.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SQLite with Python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Python sqlite3 basics.</w:t>
            </w:r>
            <w:r>
              <w:br/>
            </w:r>
            <w:r>
              <w:rPr>
                <w:b w:val="0"/>
                <w:sz w:val="16"/>
              </w:rPr>
              <w:t>Block 2: Create a SQLite database from CSV.</w:t>
            </w:r>
            <w:r>
              <w:br/>
            </w:r>
            <w:r>
              <w:rPr>
                <w:b w:val="0"/>
                <w:sz w:val="16"/>
              </w:rPr>
              <w:t>Block 3: Run one SQL query from Python.</w:t>
            </w:r>
            <w:r>
              <w:br/>
            </w:r>
            <w:r>
              <w:rPr>
                <w:b w:val="0"/>
                <w:sz w:val="16"/>
              </w:rPr>
              <w:t>Block 4: Commit database build script.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Python-to-SQLite script.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Mini ETL script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Define extract, transform, load steps.</w:t>
            </w:r>
            <w:r>
              <w:br/>
            </w:r>
            <w:r>
              <w:rPr>
                <w:b w:val="0"/>
                <w:sz w:val="16"/>
              </w:rPr>
              <w:t>Block 2: Build a simple script with functions.</w:t>
            </w:r>
            <w:r>
              <w:br/>
            </w:r>
            <w:r>
              <w:rPr>
                <w:b w:val="0"/>
                <w:sz w:val="16"/>
              </w:rPr>
              <w:t>Block 3: Add row count/null checks.</w:t>
            </w:r>
            <w:r>
              <w:br/>
            </w:r>
            <w:r>
              <w:rPr>
                <w:b w:val="0"/>
                <w:sz w:val="16"/>
              </w:rPr>
              <w:t>Block 4: Write a clear README.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End-to-end mini ETL script.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4 - Weeks 13-16: Data modelling and documentation</w:t>
      </w:r>
    </w:p>
    <w:p>
      <w:r>
        <w:rPr>
          <w:b/>
        </w:rPr>
        <w:t xml:space="preserve">Goal: </w:t>
      </w:r>
      <w:r>
        <w:t>Turn your warehouse experience into named, visible modelling skills.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Dimensional modelling basics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Review facts, dimensions, grain, keys.</w:t>
            </w:r>
            <w:r>
              <w:br/>
            </w:r>
            <w:r>
              <w:rPr>
                <w:b w:val="0"/>
                <w:sz w:val="16"/>
              </w:rPr>
              <w:t>Block 2: Sketch a star schema for a game/retail dataset.</w:t>
            </w:r>
            <w:r>
              <w:br/>
            </w:r>
            <w:r>
              <w:rPr>
                <w:b w:val="0"/>
                <w:sz w:val="16"/>
              </w:rPr>
              <w:t>Block 3: Define grain and business questions.</w:t>
            </w:r>
            <w:r>
              <w:br/>
            </w:r>
            <w:r>
              <w:rPr>
                <w:b w:val="0"/>
                <w:sz w:val="16"/>
              </w:rPr>
              <w:t>Block 4: Commit schema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Star schema design notes.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Build the schema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Create dimension and fact tables.</w:t>
            </w:r>
            <w:r>
              <w:br/>
            </w:r>
            <w:r>
              <w:rPr>
                <w:b w:val="0"/>
                <w:sz w:val="16"/>
              </w:rPr>
              <w:t>Block 2: Write SQL transform scripts.</w:t>
            </w:r>
            <w:r>
              <w:br/>
            </w:r>
            <w:r>
              <w:rPr>
                <w:b w:val="0"/>
                <w:sz w:val="16"/>
              </w:rPr>
              <w:t>Block 3: Insert/load sample data.</w:t>
            </w:r>
            <w:r>
              <w:br/>
            </w:r>
            <w:r>
              <w:rPr>
                <w:b w:val="0"/>
                <w:sz w:val="16"/>
              </w:rPr>
              <w:t>Block 4: Add checks for row counts and duplicates.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Working star schema scripts.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Queries and diagram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Draw a simple ERD.</w:t>
            </w:r>
            <w:r>
              <w:br/>
            </w:r>
            <w:r>
              <w:rPr>
                <w:b w:val="0"/>
                <w:sz w:val="16"/>
              </w:rPr>
              <w:t>Block 2: Write 5 example analytics queries.</w:t>
            </w:r>
            <w:r>
              <w:br/>
            </w:r>
            <w:r>
              <w:rPr>
                <w:b w:val="0"/>
                <w:sz w:val="16"/>
              </w:rPr>
              <w:t>Block 3: Explain each query in plain English.</w:t>
            </w:r>
            <w:r>
              <w:br/>
            </w:r>
            <w:r>
              <w:rPr>
                <w:b w:val="0"/>
                <w:sz w:val="16"/>
              </w:rPr>
              <w:t>Block 4: Update README with diagram.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Diagram and example queries.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Project polish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Refactor SQL formatting.</w:t>
            </w:r>
            <w:r>
              <w:br/>
            </w:r>
            <w:r>
              <w:rPr>
                <w:b w:val="0"/>
                <w:sz w:val="16"/>
              </w:rPr>
              <w:t>Block 2: Add README sections: purpose, tools, data, steps, tests.</w:t>
            </w:r>
            <w:r>
              <w:br/>
            </w:r>
            <w:r>
              <w:rPr>
                <w:b w:val="0"/>
                <w:sz w:val="16"/>
              </w:rPr>
              <w:t>Block 3: Ask AI to review as a hiring manager.</w:t>
            </w:r>
            <w:r>
              <w:br/>
            </w:r>
            <w:r>
              <w:rPr>
                <w:b w:val="0"/>
                <w:sz w:val="16"/>
              </w:rPr>
              <w:t>Block 4: Apply the top 3 fixes.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Finished SQL modelling showcase.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5 - Weeks 17-20: Azure storage and cloud foundations</w:t>
      </w:r>
    </w:p>
    <w:p>
      <w:r>
        <w:rPr>
          <w:b/>
        </w:rPr>
        <w:t xml:space="preserve">Goal: </w:t>
      </w:r>
      <w:r>
        <w:t>Understand how cloud data lands, is stored, and is secured.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Cloud data concepts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landing/raw/processed/curated zones.</w:t>
            </w:r>
            <w:r>
              <w:br/>
            </w:r>
            <w:r>
              <w:rPr>
                <w:b w:val="0"/>
                <w:sz w:val="16"/>
              </w:rPr>
              <w:t>Block 2: Compare cloud storage to on-prem warehouse staging.</w:t>
            </w:r>
            <w:r>
              <w:br/>
            </w:r>
            <w:r>
              <w:rPr>
                <w:b w:val="0"/>
                <w:sz w:val="16"/>
              </w:rPr>
              <w:t>Block 3: Draw a simple cloud ingestion diagram.</w:t>
            </w:r>
            <w:r>
              <w:br/>
            </w:r>
            <w:r>
              <w:rPr>
                <w:b w:val="0"/>
                <w:sz w:val="16"/>
              </w:rPr>
              <w:t>Block 4: Commit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Cloud storage concept notes.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Azure Blob Storage / ADLS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storage accounts, containers, blobs.</w:t>
            </w:r>
            <w:r>
              <w:br/>
            </w:r>
            <w:r>
              <w:rPr>
                <w:b w:val="0"/>
                <w:sz w:val="16"/>
              </w:rPr>
              <w:t>Block 2: Create/upload a sample file if using Azure.</w:t>
            </w:r>
            <w:r>
              <w:br/>
            </w:r>
            <w:r>
              <w:rPr>
                <w:b w:val="0"/>
                <w:sz w:val="16"/>
              </w:rPr>
              <w:t>Block 3: Document access and folder structure.</w:t>
            </w:r>
            <w:r>
              <w:br/>
            </w:r>
            <w:r>
              <w:rPr>
                <w:b w:val="0"/>
                <w:sz w:val="16"/>
              </w:rPr>
              <w:t>Block 4: Save screenshots or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Raw/processed storage layout documented.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basics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keys, SAS, managed identity, secrets at high level.</w:t>
            </w:r>
            <w:r>
              <w:br/>
            </w:r>
            <w:r>
              <w:rPr>
                <w:b w:val="0"/>
                <w:sz w:val="16"/>
              </w:rPr>
              <w:t>Block 2: Write what not to commit to GitHub.</w:t>
            </w:r>
            <w:r>
              <w:br/>
            </w:r>
            <w:r>
              <w:rPr>
                <w:b w:val="0"/>
                <w:sz w:val="16"/>
              </w:rPr>
              <w:t>Block 3: Create a .gitignore and secrets checklist.</w:t>
            </w:r>
            <w:r>
              <w:br/>
            </w:r>
            <w:r>
              <w:rPr>
                <w:b w:val="0"/>
                <w:sz w:val="16"/>
              </w:rPr>
              <w:t>Block 4: Add safe project setup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Security and secrets checklist.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Cloud mini-runbook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Write a runbook for loading one file.</w:t>
            </w:r>
            <w:r>
              <w:br/>
            </w:r>
            <w:r>
              <w:rPr>
                <w:b w:val="0"/>
                <w:sz w:val="16"/>
              </w:rPr>
              <w:t>Block 2: Include validation, failure points, and rollback.</w:t>
            </w:r>
            <w:r>
              <w:br/>
            </w:r>
            <w:r>
              <w:rPr>
                <w:b w:val="0"/>
                <w:sz w:val="16"/>
              </w:rPr>
              <w:t>Block 3: Ask AI to make it clearer.</w:t>
            </w:r>
            <w:r>
              <w:br/>
            </w:r>
            <w:r>
              <w:rPr>
                <w:b w:val="0"/>
                <w:sz w:val="16"/>
              </w:rPr>
              <w:t>Block 4: Commit final runbook.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One-page cloud loading runbook.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6 - Weeks 21-24: Azure Data Factory / Fabric pipelines</w:t>
      </w:r>
    </w:p>
    <w:p>
      <w:r>
        <w:rPr>
          <w:b/>
        </w:rPr>
        <w:t xml:space="preserve">Goal: </w:t>
      </w:r>
      <w:r>
        <w:t>Build a small, explainable pipeline and understand monitoring.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ADF/Fabric pipeline concepts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pipelines, activities, linked services, datasets.</w:t>
            </w:r>
            <w:r>
              <w:br/>
            </w:r>
            <w:r>
              <w:rPr>
                <w:b w:val="0"/>
                <w:sz w:val="16"/>
              </w:rPr>
              <w:t>Block 2: Compare them to traditional ETL jobs/connections.</w:t>
            </w:r>
            <w:r>
              <w:br/>
            </w:r>
            <w:r>
              <w:rPr>
                <w:b w:val="0"/>
                <w:sz w:val="16"/>
              </w:rPr>
              <w:t>Block 3: Draw pipeline architecture.</w:t>
            </w:r>
            <w:r>
              <w:br/>
            </w:r>
            <w:r>
              <w:rPr>
                <w:b w:val="0"/>
                <w:sz w:val="16"/>
              </w:rPr>
              <w:t>Block 4: Commit concept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Pipeline concept diagram.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Copy data pipeline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Follow a small copy-data tutorial.</w:t>
            </w:r>
            <w:r>
              <w:br/>
            </w:r>
            <w:r>
              <w:rPr>
                <w:b w:val="0"/>
                <w:sz w:val="16"/>
              </w:rPr>
              <w:t>Block 2: Copy one file/table from source to sink.</w:t>
            </w:r>
            <w:r>
              <w:br/>
            </w:r>
            <w:r>
              <w:rPr>
                <w:b w:val="0"/>
                <w:sz w:val="16"/>
              </w:rPr>
              <w:t>Block 3: Document each component.</w:t>
            </w:r>
            <w:r>
              <w:br/>
            </w:r>
            <w:r>
              <w:rPr>
                <w:b w:val="0"/>
                <w:sz w:val="16"/>
              </w:rPr>
              <w:t>Block 4: Save screenshots or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First copy-data pipeline evidence.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Parameters and scheduling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parameters and triggers.</w:t>
            </w:r>
            <w:r>
              <w:br/>
            </w:r>
            <w:r>
              <w:rPr>
                <w:b w:val="0"/>
                <w:sz w:val="16"/>
              </w:rPr>
              <w:t>Block 2: Add a parameter to your pipeline.</w:t>
            </w:r>
            <w:r>
              <w:br/>
            </w:r>
            <w:r>
              <w:rPr>
                <w:b w:val="0"/>
                <w:sz w:val="16"/>
              </w:rPr>
              <w:t>Block 3: Define a simple schedule/trigger concept.</w:t>
            </w:r>
            <w:r>
              <w:br/>
            </w:r>
            <w:r>
              <w:rPr>
                <w:b w:val="0"/>
                <w:sz w:val="16"/>
              </w:rPr>
              <w:t>Block 4: Document how it would run daily.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Parameterized pipeline notes.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Monitoring and failure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run history and failure details.</w:t>
            </w:r>
            <w:r>
              <w:br/>
            </w:r>
            <w:r>
              <w:rPr>
                <w:b w:val="0"/>
                <w:sz w:val="16"/>
              </w:rPr>
              <w:t>Block 2: Force or simulate a failure.</w:t>
            </w:r>
            <w:r>
              <w:br/>
            </w:r>
            <w:r>
              <w:rPr>
                <w:b w:val="0"/>
                <w:sz w:val="16"/>
              </w:rPr>
              <w:t>Block 3: Write a support note: symptom, cause, fix, prevention.</w:t>
            </w:r>
            <w:r>
              <w:br/>
            </w:r>
            <w:r>
              <w:rPr>
                <w:b w:val="0"/>
                <w:sz w:val="16"/>
              </w:rPr>
              <w:t>Block 4: Commit monitoring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Pipeline failure/support note.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7 - Weeks 25-28: Databricks, Spark, Fabric awareness</w:t>
      </w:r>
    </w:p>
    <w:p>
      <w:r>
        <w:rPr>
          <w:b/>
        </w:rPr>
        <w:t xml:space="preserve">Goal: </w:t>
      </w:r>
      <w:r>
        <w:t>Learn enough to explain where notebooks and lakehouse tools fit.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Databricks/Spark concepts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what Spark is used for.</w:t>
            </w:r>
            <w:r>
              <w:br/>
            </w:r>
            <w:r>
              <w:rPr>
                <w:b w:val="0"/>
                <w:sz w:val="16"/>
              </w:rPr>
              <w:t>Block 2: Compare Spark to SQL warehouse processing.</w:t>
            </w:r>
            <w:r>
              <w:br/>
            </w:r>
            <w:r>
              <w:rPr>
                <w:b w:val="0"/>
                <w:sz w:val="16"/>
              </w:rPr>
              <w:t>Block 3: Run/read a tiny notebook example if possible.</w:t>
            </w:r>
            <w:r>
              <w:br/>
            </w:r>
            <w:r>
              <w:rPr>
                <w:b w:val="0"/>
                <w:sz w:val="16"/>
              </w:rPr>
              <w:t>Block 4: Commit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Spark/plain-English notes.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Notebook data transformation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Load a small CSV in a notebook.</w:t>
            </w:r>
            <w:r>
              <w:br/>
            </w:r>
            <w:r>
              <w:rPr>
                <w:b w:val="0"/>
                <w:sz w:val="16"/>
              </w:rPr>
              <w:t>Block 2: Clean/filter/group data.</w:t>
            </w:r>
            <w:r>
              <w:br/>
            </w:r>
            <w:r>
              <w:rPr>
                <w:b w:val="0"/>
                <w:sz w:val="16"/>
              </w:rPr>
              <w:t>Block 3: Save output or describe output table.</w:t>
            </w:r>
            <w:r>
              <w:br/>
            </w:r>
            <w:r>
              <w:rPr>
                <w:b w:val="0"/>
                <w:sz w:val="16"/>
              </w:rPr>
              <w:t>Block 4: Document steps.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Notebook transformation example.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Fabric awareness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lakehouse, warehouse, pipeline, notebook basics.</w:t>
            </w:r>
            <w:r>
              <w:br/>
            </w:r>
            <w:r>
              <w:rPr>
                <w:b w:val="0"/>
                <w:sz w:val="16"/>
              </w:rPr>
              <w:t>Block 2: Draw where Fabric overlaps ADF/Synapse/Power BI.</w:t>
            </w:r>
            <w:r>
              <w:br/>
            </w:r>
            <w:r>
              <w:rPr>
                <w:b w:val="0"/>
                <w:sz w:val="16"/>
              </w:rPr>
              <w:t>Block 3: Write 5 interview-style explanations.</w:t>
            </w:r>
            <w:r>
              <w:br/>
            </w:r>
            <w:r>
              <w:rPr>
                <w:b w:val="0"/>
                <w:sz w:val="16"/>
              </w:rPr>
              <w:t>Block 4: Commit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Fabric awareness summary.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Choose portfolio direction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Review all project options.</w:t>
            </w:r>
            <w:r>
              <w:br/>
            </w:r>
            <w:r>
              <w:rPr>
                <w:b w:val="0"/>
                <w:sz w:val="16"/>
              </w:rPr>
              <w:t>Block 2: Choose 3 portfolio projects.</w:t>
            </w:r>
            <w:r>
              <w:br/>
            </w:r>
            <w:r>
              <w:rPr>
                <w:b w:val="0"/>
                <w:sz w:val="16"/>
              </w:rPr>
              <w:t>Block 3: Create GitHub issues for each.</w:t>
            </w:r>
            <w:r>
              <w:br/>
            </w:r>
            <w:r>
              <w:rPr>
                <w:b w:val="0"/>
                <w:sz w:val="16"/>
              </w:rPr>
              <w:t>Block 4: Define Version 1 done conditions.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3-project portfolio backlog.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8 - Weeks 29-32: Portfolio Project 1 - SQL modelling showcase</w:t>
      </w:r>
    </w:p>
    <w:p>
      <w:r>
        <w:rPr>
          <w:b/>
        </w:rPr>
        <w:t xml:space="preserve">Goal: </w:t>
      </w:r>
      <w:r>
        <w:t>Finish a small project that proves SQL, modelling, and documentation.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Project setup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Choose dataset and questions.</w:t>
            </w:r>
            <w:r>
              <w:br/>
            </w:r>
            <w:r>
              <w:rPr>
                <w:b w:val="0"/>
                <w:sz w:val="16"/>
              </w:rPr>
              <w:t>Block 2: Create repo and folder structure.</w:t>
            </w:r>
            <w:r>
              <w:br/>
            </w:r>
            <w:r>
              <w:rPr>
                <w:b w:val="0"/>
                <w:sz w:val="16"/>
              </w:rPr>
              <w:t>Block 3: Load sample data locally.</w:t>
            </w:r>
            <w:r>
              <w:br/>
            </w:r>
            <w:r>
              <w:rPr>
                <w:b w:val="0"/>
                <w:sz w:val="16"/>
              </w:rPr>
              <w:t>Block 4: Write initial README.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Project 1 repo created.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Model build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Create fact/dimension scripts.</w:t>
            </w:r>
            <w:r>
              <w:br/>
            </w:r>
            <w:r>
              <w:rPr>
                <w:b w:val="0"/>
                <w:sz w:val="16"/>
              </w:rPr>
              <w:t>Block 2: Add transformations.</w:t>
            </w:r>
            <w:r>
              <w:br/>
            </w:r>
            <w:r>
              <w:rPr>
                <w:b w:val="0"/>
                <w:sz w:val="16"/>
              </w:rPr>
              <w:t>Block 3: Run checks.</w:t>
            </w:r>
            <w:r>
              <w:br/>
            </w:r>
            <w:r>
              <w:rPr>
                <w:b w:val="0"/>
                <w:sz w:val="16"/>
              </w:rPr>
              <w:t>Block 4: Commit working scripts.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Working model tables.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Analysis queries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Write 5 analysis queries.</w:t>
            </w:r>
            <w:r>
              <w:br/>
            </w:r>
            <w:r>
              <w:rPr>
                <w:b w:val="0"/>
                <w:sz w:val="16"/>
              </w:rPr>
              <w:t>Block 2: Include CTE/window examples.</w:t>
            </w:r>
            <w:r>
              <w:br/>
            </w:r>
            <w:r>
              <w:rPr>
                <w:b w:val="0"/>
                <w:sz w:val="16"/>
              </w:rPr>
              <w:t>Block 3: Save sample outputs.</w:t>
            </w:r>
            <w:r>
              <w:br/>
            </w:r>
            <w:r>
              <w:rPr>
                <w:b w:val="0"/>
                <w:sz w:val="16"/>
              </w:rPr>
              <w:t>Block 4: Explain results in README.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Analysis outputs documented.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Project finish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Add ERD/architecture diagram.</w:t>
            </w:r>
            <w:r>
              <w:br/>
            </w:r>
            <w:r>
              <w:rPr>
                <w:b w:val="0"/>
                <w:sz w:val="16"/>
              </w:rPr>
              <w:t>Block 2: Add data quality checks.</w:t>
            </w:r>
            <w:r>
              <w:br/>
            </w:r>
            <w:r>
              <w:rPr>
                <w:b w:val="0"/>
                <w:sz w:val="16"/>
              </w:rPr>
              <w:t>Block 3: Ask AI to review README.</w:t>
            </w:r>
            <w:r>
              <w:br/>
            </w:r>
            <w:r>
              <w:rPr>
                <w:b w:val="0"/>
                <w:sz w:val="16"/>
              </w:rPr>
              <w:t>Block 4: Apply final fixes and pin if ready.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Finished Project 1.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9 - Weeks 33-36: Portfolio Project 2 - Azure mini pipeline</w:t>
      </w:r>
    </w:p>
    <w:p>
      <w:r>
        <w:rPr>
          <w:b/>
        </w:rPr>
        <w:t xml:space="preserve">Goal: </w:t>
      </w:r>
      <w:r>
        <w:t>Create cloud evidence: storage, pipeline, validation, monitoring.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Architecture and source data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Choose source CSV/API.</w:t>
            </w:r>
            <w:r>
              <w:br/>
            </w:r>
            <w:r>
              <w:rPr>
                <w:b w:val="0"/>
                <w:sz w:val="16"/>
              </w:rPr>
              <w:t>Block 2: Draw raw-to-processed architecture.</w:t>
            </w:r>
            <w:r>
              <w:br/>
            </w:r>
            <w:r>
              <w:rPr>
                <w:b w:val="0"/>
                <w:sz w:val="16"/>
              </w:rPr>
              <w:t>Block 3: Create repo and README skeleton.</w:t>
            </w:r>
            <w:r>
              <w:br/>
            </w:r>
            <w:r>
              <w:rPr>
                <w:b w:val="0"/>
                <w:sz w:val="16"/>
              </w:rPr>
              <w:t>Block 4: Define cost/safety notes.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Azure project design.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Storage and ingestion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Create/upload raw file or document manual equivalent.</w:t>
            </w:r>
            <w:r>
              <w:br/>
            </w:r>
            <w:r>
              <w:rPr>
                <w:b w:val="0"/>
                <w:sz w:val="16"/>
              </w:rPr>
              <w:t>Block 2: Build or outline ingestion pipeline.</w:t>
            </w:r>
            <w:r>
              <w:br/>
            </w:r>
            <w:r>
              <w:rPr>
                <w:b w:val="0"/>
                <w:sz w:val="16"/>
              </w:rPr>
              <w:t>Block 3: Add validation query/check.</w:t>
            </w:r>
            <w:r>
              <w:br/>
            </w:r>
            <w:r>
              <w:rPr>
                <w:b w:val="0"/>
                <w:sz w:val="16"/>
              </w:rPr>
              <w:t>Block 4: Commit evidence.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Raw ingestion evidence.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Transformation and output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Transform to clean output.</w:t>
            </w:r>
            <w:r>
              <w:br/>
            </w:r>
            <w:r>
              <w:rPr>
                <w:b w:val="0"/>
                <w:sz w:val="16"/>
              </w:rPr>
              <w:t>Block 2: Store processed output.</w:t>
            </w:r>
            <w:r>
              <w:br/>
            </w:r>
            <w:r>
              <w:rPr>
                <w:b w:val="0"/>
                <w:sz w:val="16"/>
              </w:rPr>
              <w:t>Block 3: Add row count/null checks.</w:t>
            </w:r>
            <w:r>
              <w:br/>
            </w:r>
            <w:r>
              <w:rPr>
                <w:b w:val="0"/>
                <w:sz w:val="16"/>
              </w:rPr>
              <w:t>Block 4: Document run steps.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Processed output documented.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Monitoring and README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Add monitoring/failure section.</w:t>
            </w:r>
            <w:r>
              <w:br/>
            </w:r>
            <w:r>
              <w:rPr>
                <w:b w:val="0"/>
                <w:sz w:val="16"/>
              </w:rPr>
              <w:t>Block 2: Add architecture diagram.</w:t>
            </w:r>
            <w:r>
              <w:br/>
            </w:r>
            <w:r>
              <w:rPr>
                <w:b w:val="0"/>
                <w:sz w:val="16"/>
              </w:rPr>
              <w:t>Block 3: Add what you would improve at scale.</w:t>
            </w:r>
            <w:r>
              <w:br/>
            </w:r>
            <w:r>
              <w:rPr>
                <w:b w:val="0"/>
                <w:sz w:val="16"/>
              </w:rPr>
              <w:t>Block 4: Final README polish.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Finished Project 2.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10 - Weeks 37-40: Portfolio Project 3 - Gaming data pipeline</w:t>
      </w:r>
    </w:p>
    <w:p>
      <w:r>
        <w:rPr>
          <w:b/>
        </w:rPr>
        <w:t xml:space="preserve">Goal: </w:t>
      </w:r>
      <w:r>
        <w:t>Build something motivating that shows Python, SQL, and curiosity.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Select gaming dataset/API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Pick Steam, Riot/Valorant, OSRS, or Kaggle dataset.</w:t>
            </w:r>
            <w:r>
              <w:br/>
            </w:r>
            <w:r>
              <w:rPr>
                <w:b w:val="0"/>
                <w:sz w:val="16"/>
              </w:rPr>
              <w:t>Block 2: Define 3-5 questions.</w:t>
            </w:r>
            <w:r>
              <w:br/>
            </w:r>
            <w:r>
              <w:rPr>
                <w:b w:val="0"/>
                <w:sz w:val="16"/>
              </w:rPr>
              <w:t>Block 3: Create repo and data dictionary draft.</w:t>
            </w:r>
            <w:r>
              <w:br/>
            </w:r>
            <w:r>
              <w:rPr>
                <w:b w:val="0"/>
                <w:sz w:val="16"/>
              </w:rPr>
              <w:t>Block 4: Commit plan.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Gaming project plan.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Ingest data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Download CSV or call API.</w:t>
            </w:r>
            <w:r>
              <w:br/>
            </w:r>
            <w:r>
              <w:rPr>
                <w:b w:val="0"/>
                <w:sz w:val="16"/>
              </w:rPr>
              <w:t>Block 2: Save raw data safely.</w:t>
            </w:r>
            <w:r>
              <w:br/>
            </w:r>
            <w:r>
              <w:rPr>
                <w:b w:val="0"/>
                <w:sz w:val="16"/>
              </w:rPr>
              <w:t>Block 3: Log row counts and schema.</w:t>
            </w:r>
            <w:r>
              <w:br/>
            </w:r>
            <w:r>
              <w:rPr>
                <w:b w:val="0"/>
                <w:sz w:val="16"/>
              </w:rPr>
              <w:t>Block 4: Commit ingestion script.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Data ingestion script.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Clean and model data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Clean names/types/nulls.</w:t>
            </w:r>
            <w:r>
              <w:br/>
            </w:r>
            <w:r>
              <w:rPr>
                <w:b w:val="0"/>
                <w:sz w:val="16"/>
              </w:rPr>
              <w:t>Block 2: Load into SQLite/Postgres.</w:t>
            </w:r>
            <w:r>
              <w:br/>
            </w:r>
            <w:r>
              <w:rPr>
                <w:b w:val="0"/>
                <w:sz w:val="16"/>
              </w:rPr>
              <w:t>Block 3: Create simple model.</w:t>
            </w:r>
            <w:r>
              <w:br/>
            </w:r>
            <w:r>
              <w:rPr>
                <w:b w:val="0"/>
                <w:sz w:val="16"/>
              </w:rPr>
              <w:t>Block 4: Document transformations.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Cleaned/modelled data.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Findings and finish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Write 3-5 analysis queries.</w:t>
            </w:r>
            <w:r>
              <w:br/>
            </w:r>
            <w:r>
              <w:rPr>
                <w:b w:val="0"/>
                <w:sz w:val="16"/>
              </w:rPr>
              <w:t>Block 2: Add simple chart/table or Streamlit optional.</w:t>
            </w:r>
            <w:r>
              <w:br/>
            </w:r>
            <w:r>
              <w:rPr>
                <w:b w:val="0"/>
                <w:sz w:val="16"/>
              </w:rPr>
              <w:t>Block 3: Add findings to README.</w:t>
            </w:r>
            <w:r>
              <w:br/>
            </w:r>
            <w:r>
              <w:rPr>
                <w:b w:val="0"/>
                <w:sz w:val="16"/>
              </w:rPr>
              <w:t>Block 4: Final review and pin if ready.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Finished Project 3.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11 - Weeks 41-44: Data quality, testing, and reliability</w:t>
      </w:r>
    </w:p>
    <w:p>
      <w:r>
        <w:rPr>
          <w:b/>
        </w:rPr>
        <w:t xml:space="preserve">Goal: </w:t>
      </w:r>
      <w:r>
        <w:t>Turn production support experience into a portfolio strength.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 patterns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row, null, duplicate, referential, freshness checks.</w:t>
            </w:r>
            <w:r>
              <w:br/>
            </w:r>
            <w:r>
              <w:rPr>
                <w:b w:val="0"/>
                <w:sz w:val="16"/>
              </w:rPr>
              <w:t>Block 2: Add checks to one project.</w:t>
            </w:r>
            <w:r>
              <w:br/>
            </w:r>
            <w:r>
              <w:rPr>
                <w:b w:val="0"/>
                <w:sz w:val="16"/>
              </w:rPr>
              <w:t>Block 3: Document why each check matters.</w:t>
            </w:r>
            <w:r>
              <w:br/>
            </w:r>
            <w:r>
              <w:rPr>
                <w:b w:val="0"/>
                <w:sz w:val="16"/>
              </w:rPr>
              <w:t>Block 4: Commit tests.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Testing checklist and first checks.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assertions or GX intro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Choose simple Python assertions or Great Expectations.</w:t>
            </w:r>
            <w:r>
              <w:br/>
            </w:r>
            <w:r>
              <w:rPr>
                <w:b w:val="0"/>
                <w:sz w:val="16"/>
              </w:rPr>
              <w:t>Block 2: Validate a dataset.</w:t>
            </w:r>
            <w:r>
              <w:br/>
            </w:r>
            <w:r>
              <w:rPr>
                <w:b w:val="0"/>
                <w:sz w:val="16"/>
              </w:rPr>
              <w:t>Block 3: Generate/record validation results.</w:t>
            </w:r>
            <w:r>
              <w:br/>
            </w:r>
            <w:r>
              <w:rPr>
                <w:b w:val="0"/>
                <w:sz w:val="16"/>
              </w:rPr>
              <w:t>Block 4: Commit validation script.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Validation script/report.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GitHub Actions intro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Learn what CI/CD means.</w:t>
            </w:r>
            <w:r>
              <w:br/>
            </w:r>
            <w:r>
              <w:rPr>
                <w:b w:val="0"/>
                <w:sz w:val="16"/>
              </w:rPr>
              <w:t>Block 2: Add a simple workflow that runs a Python check.</w:t>
            </w:r>
            <w:r>
              <w:br/>
            </w:r>
            <w:r>
              <w:rPr>
                <w:b w:val="0"/>
                <w:sz w:val="16"/>
              </w:rPr>
              <w:t>Block 3: Trigger it with a commit.</w:t>
            </w:r>
            <w:r>
              <w:br/>
            </w:r>
            <w:r>
              <w:rPr>
                <w:b w:val="0"/>
                <w:sz w:val="16"/>
              </w:rPr>
              <w:t>Block 4: Document pass/fail.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Simple GitHub Actions workflow.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Reliability mini-framework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Package checks into reusable functions or SQL templates.</w:t>
            </w:r>
            <w:r>
              <w:br/>
            </w:r>
            <w:r>
              <w:rPr>
                <w:b w:val="0"/>
                <w:sz w:val="16"/>
              </w:rPr>
              <w:t>Block 2: Add README examples.</w:t>
            </w:r>
            <w:r>
              <w:br/>
            </w:r>
            <w:r>
              <w:rPr>
                <w:b w:val="0"/>
                <w:sz w:val="16"/>
              </w:rPr>
              <w:t>Block 3: Ask AI to improve clarity.</w:t>
            </w:r>
            <w:r>
              <w:br/>
            </w:r>
            <w:r>
              <w:rPr>
                <w:b w:val="0"/>
                <w:sz w:val="16"/>
              </w:rPr>
              <w:t>Block 4: Apply final fixes.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Reusable data quality mini-framework.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12 - Weeks 45-48: Portfolio polish and public profile</w:t>
      </w:r>
    </w:p>
    <w:p>
      <w:r>
        <w:rPr>
          <w:b/>
        </w:rPr>
        <w:t xml:space="preserve">Goal: </w:t>
      </w:r>
      <w:r>
        <w:t>Make your work easy for an employer to understand in 2 minutes.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README consistency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Apply one README template to all projects.</w:t>
            </w:r>
            <w:r>
              <w:br/>
            </w:r>
            <w:r>
              <w:rPr>
                <w:b w:val="0"/>
                <w:sz w:val="16"/>
              </w:rPr>
              <w:t>Block 2: Add purpose, tools, architecture, steps, tests.</w:t>
            </w:r>
            <w:r>
              <w:br/>
            </w:r>
            <w:r>
              <w:rPr>
                <w:b w:val="0"/>
                <w:sz w:val="16"/>
              </w:rPr>
              <w:t>Block 3: Remove clutter and dead links.</w:t>
            </w:r>
            <w:r>
              <w:br/>
            </w:r>
            <w:r>
              <w:rPr>
                <w:b w:val="0"/>
                <w:sz w:val="16"/>
              </w:rPr>
              <w:t>Block 4: Commit README improvements.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Consistent READMEs.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GitHub profile polish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Create/update profile README.</w:t>
            </w:r>
            <w:r>
              <w:br/>
            </w:r>
            <w:r>
              <w:rPr>
                <w:b w:val="0"/>
                <w:sz w:val="16"/>
              </w:rPr>
              <w:t>Block 2: Pin best repos.</w:t>
            </w:r>
            <w:r>
              <w:br/>
            </w:r>
            <w:r>
              <w:rPr>
                <w:b w:val="0"/>
                <w:sz w:val="16"/>
              </w:rPr>
              <w:t>Block 3: Add short learning narrative.</w:t>
            </w:r>
            <w:r>
              <w:br/>
            </w:r>
            <w:r>
              <w:rPr>
                <w:b w:val="0"/>
                <w:sz w:val="16"/>
              </w:rPr>
              <w:t>Block 4: Check all public repos are safe.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Polished GitHub profile.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Architecture diagrams and screenshots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Add diagrams to projects.</w:t>
            </w:r>
            <w:r>
              <w:br/>
            </w:r>
            <w:r>
              <w:rPr>
                <w:b w:val="0"/>
                <w:sz w:val="16"/>
              </w:rPr>
              <w:t>Block 2: Add sample output screenshots.</w:t>
            </w:r>
            <w:r>
              <w:br/>
            </w:r>
            <w:r>
              <w:rPr>
                <w:b w:val="0"/>
                <w:sz w:val="16"/>
              </w:rPr>
              <w:t>Block 3: Add limitations/future improvements.</w:t>
            </w:r>
            <w:r>
              <w:br/>
            </w:r>
            <w:r>
              <w:rPr>
                <w:b w:val="0"/>
                <w:sz w:val="16"/>
              </w:rPr>
              <w:t>Block 4: Commit visuals.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Projects easier to scan.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Hiring-manager review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Ask AI to review each project as a hiring manager.</w:t>
            </w:r>
            <w:r>
              <w:br/>
            </w:r>
            <w:r>
              <w:rPr>
                <w:b w:val="0"/>
                <w:sz w:val="16"/>
              </w:rPr>
              <w:t>Block 2: Capture top 10 fixes.</w:t>
            </w:r>
            <w:r>
              <w:br/>
            </w:r>
            <w:r>
              <w:rPr>
                <w:b w:val="0"/>
                <w:sz w:val="16"/>
              </w:rPr>
              <w:t>Block 3: Apply top 3-5 fixes.</w:t>
            </w:r>
            <w:r>
              <w:br/>
            </w:r>
            <w:r>
              <w:rPr>
                <w:b w:val="0"/>
                <w:sz w:val="16"/>
              </w:rPr>
              <w:t>Block 4: Mark portfolio version 1 complete.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Portfolio v1 complete.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Unit 13 - Weeks 49-52: Work evidence, CV readiness, and next direction</w:t>
      </w:r>
    </w:p>
    <w:p>
      <w:r>
        <w:rPr>
          <w:b/>
        </w:rPr>
        <w:t xml:space="preserve">Goal: </w:t>
      </w:r>
      <w:r>
        <w:t>Prepare evidence quietly without switching into interview mode too early.</w:t>
      </w:r>
      <w:r>
        <w:t xml:space="preserve">  |  Weekly time: 4 hours.  |  Rule: one visible output per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8352"/>
            <w:shd w:fill="1F4E79"/>
          </w:tcPr>
          <w:p>
            <w:r/>
            <w:r>
              <w:rPr>
                <w:b/>
                <w:color w:val="FFFFFF"/>
                <w:sz w:val="16"/>
              </w:rPr>
              <w:t>4-hour action checklist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6"/>
              </w:rPr>
              <w:t>Visible output</w:t>
            </w:r>
          </w:p>
        </w:tc>
        <w:tc>
          <w:tcPr>
            <w:tcW w:type="dxa" w:w="1007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Impact log backfill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Add 5 anonymised work impact entries.</w:t>
            </w:r>
            <w:r>
              <w:br/>
            </w:r>
            <w:r>
              <w:rPr>
                <w:b w:val="0"/>
                <w:sz w:val="16"/>
              </w:rPr>
              <w:t>Block 2: Label skills used.</w:t>
            </w:r>
            <w:r>
              <w:br/>
            </w:r>
            <w:r>
              <w:rPr>
                <w:b w:val="0"/>
                <w:sz w:val="16"/>
              </w:rPr>
              <w:t>Block 3: Draft CV wording for each.</w:t>
            </w:r>
            <w:r>
              <w:br/>
            </w:r>
            <w:r>
              <w:rPr>
                <w:b w:val="0"/>
                <w:sz w:val="16"/>
              </w:rPr>
              <w:t>Block 4: Commit/save privately.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Impact log with 5 strong entries.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Job description scan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Save 10 Cloud/Data Engineer job descriptions.</w:t>
            </w:r>
            <w:r>
              <w:br/>
            </w:r>
            <w:r>
              <w:rPr>
                <w:b w:val="0"/>
                <w:sz w:val="16"/>
              </w:rPr>
              <w:t>Block 2: Highlight repeated skills.</w:t>
            </w:r>
            <w:r>
              <w:br/>
            </w:r>
            <w:r>
              <w:rPr>
                <w:b w:val="0"/>
                <w:sz w:val="16"/>
              </w:rPr>
              <w:t>Block 3: Compare against your portfolio.</w:t>
            </w:r>
            <w:r>
              <w:br/>
            </w:r>
            <w:r>
              <w:rPr>
                <w:b w:val="0"/>
                <w:sz w:val="16"/>
              </w:rPr>
              <w:t>Block 4: Write gap map.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Job-skill gap map.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CV evidence bank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Draft a modern profile paragraph.</w:t>
            </w:r>
            <w:r>
              <w:br/>
            </w:r>
            <w:r>
              <w:rPr>
                <w:b w:val="0"/>
                <w:sz w:val="16"/>
              </w:rPr>
              <w:t>Block 2: Add project bullets.</w:t>
            </w:r>
            <w:r>
              <w:br/>
            </w:r>
            <w:r>
              <w:rPr>
                <w:b w:val="0"/>
                <w:sz w:val="16"/>
              </w:rPr>
              <w:t>Block 3: Add work-impact bullets.</w:t>
            </w:r>
            <w:r>
              <w:br/>
            </w:r>
            <w:r>
              <w:rPr>
                <w:b w:val="0"/>
                <w:sz w:val="16"/>
              </w:rPr>
              <w:t>Block 4: Save as draft, not final.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CV evidence draft.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Annual review and Year 2 plan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Block 1: Review completed units.</w:t>
            </w:r>
            <w:r>
              <w:br/>
            </w:r>
            <w:r>
              <w:rPr>
                <w:b w:val="0"/>
                <w:sz w:val="16"/>
              </w:rPr>
              <w:t>Block 2: Identify strongest 3 skills.</w:t>
            </w:r>
            <w:r>
              <w:br/>
            </w:r>
            <w:r>
              <w:rPr>
                <w:b w:val="0"/>
                <w:sz w:val="16"/>
              </w:rPr>
              <w:t>Block 3: Choose Year 2 focus: Azure depth, Fabric, dbt, Databricks, or applications.</w:t>
            </w:r>
            <w:r>
              <w:br/>
            </w:r>
            <w:r>
              <w:rPr>
                <w:b w:val="0"/>
                <w:sz w:val="16"/>
              </w:rPr>
              <w:t>Block 4: Write next 90-day plan.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Year 2 90-day plan.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b w:val="0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Weekly review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272"/>
        <w:gridCol w:w="7272"/>
      </w:tblGrid>
      <w:tr>
        <w:tc>
          <w:tcPr>
            <w:tcW w:type="dxa" w:w="7272"/>
            <w:shd w:fill="1F4E79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7272"/>
            <w:shd w:fill="1F4E79"/>
          </w:tcPr>
          <w:p>
            <w:r/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What did I learn?</w:t>
            </w:r>
          </w:p>
        </w:tc>
        <w:tc>
          <w:tcPr>
            <w:tcW w:type="dxa" w:w="7272"/>
          </w:tcPr>
          <w:p>
            <w:r/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What did I build?</w:t>
            </w:r>
          </w:p>
        </w:tc>
        <w:tc>
          <w:tcPr>
            <w:tcW w:type="dxa" w:w="7272"/>
          </w:tcPr>
          <w:p>
            <w:r/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What did I commit or document?</w:t>
            </w:r>
          </w:p>
        </w:tc>
        <w:tc>
          <w:tcPr>
            <w:tcW w:type="dxa" w:w="7272"/>
          </w:tcPr>
          <w:p>
            <w:r/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What was hard or confusing?</w:t>
            </w:r>
          </w:p>
        </w:tc>
        <w:tc>
          <w:tcPr>
            <w:tcW w:type="dxa" w:w="7272"/>
          </w:tcPr>
          <w:p>
            <w:r/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What is the next tiny action?</w:t>
            </w:r>
          </w:p>
        </w:tc>
        <w:tc>
          <w:tcPr>
            <w:tcW w:type="dxa" w:w="7272"/>
          </w:tcPr>
          <w:p>
            <w:r/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Status: Done / Partial / Skipped</w:t>
            </w:r>
          </w:p>
        </w:tc>
        <w:tc>
          <w:tcPr>
            <w:tcW w:type="dxa" w:w="7272"/>
          </w:tcPr>
          <w:p>
            <w:r/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</w:p>
        </w:tc>
      </w:tr>
    </w:tbl>
    <w:p>
      <w:r>
        <w:t>Reminder: Partial is a valid status. Missing a week does not reset the roadmap.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Data Engineering Weekly Action Plan - 4 hours/week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Text">
    <w:name w:val="Small Table Text"/>
    <w:rPr>
      <w:rFonts w:ascii="Aptos" w:hAnsi="Aptos" w:eastAsia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