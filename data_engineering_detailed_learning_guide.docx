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Detailed Data Engineering Learning Guide</w:t>
      </w:r>
    </w:p>
    <w:p>
      <w:pPr>
        <w:jc w:val="center"/>
      </w:pPr>
      <w:r>
        <w:rPr>
          <w:color w:val="595959"/>
          <w:sz w:val="24"/>
        </w:rPr>
        <w:t>Companion to the printable 52-week action plan</w:t>
      </w:r>
    </w:p>
    <w:p>
      <w:pPr>
        <w:pStyle w:val="Heading1"/>
      </w:pPr>
      <w:r>
        <w:t>Purpose</w:t>
      </w:r>
    </w:p>
    <w:p>
      <w:r>
        <w:t>This guide contains the same 13-unit structure as the printable plan, but adds recommended content, hands-on activities, AI prompts, deliverables, and definition-of-done checks for each unit. It is designed for reference, not printing.</w:t>
      </w:r>
    </w:p>
    <w:p>
      <w:pPr>
        <w:pStyle w:val="Heading1"/>
      </w:pPr>
      <w:r>
        <w:t>Your default 4-hour learning loop</w:t>
      </w:r>
    </w:p>
    <w:p>
      <w:pPr>
        <w:pStyle w:val="ListNumber"/>
        <w:spacing w:after="40"/>
      </w:pPr>
      <w:r>
        <w:rPr>
          <w:sz w:val="20"/>
        </w:rPr>
        <w:t>Learn for 60 minutes: use one official resource, one short tutorial, or AI-assisted explanation.</w:t>
      </w:r>
    </w:p>
    <w:p>
      <w:pPr>
        <w:pStyle w:val="ListNumber"/>
        <w:spacing w:after="40"/>
      </w:pPr>
      <w:r>
        <w:rPr>
          <w:sz w:val="20"/>
        </w:rPr>
        <w:t>Practise for 60 minutes: reproduce the smallest working example.</w:t>
      </w:r>
    </w:p>
    <w:p>
      <w:pPr>
        <w:pStyle w:val="ListNumber"/>
        <w:spacing w:after="40"/>
      </w:pPr>
      <w:r>
        <w:rPr>
          <w:sz w:val="20"/>
        </w:rPr>
        <w:t>Build for 60 minutes: apply the idea to your own repo or portfolio project.</w:t>
      </w:r>
    </w:p>
    <w:p>
      <w:pPr>
        <w:pStyle w:val="ListNumber"/>
        <w:spacing w:after="40"/>
      </w:pPr>
      <w:r>
        <w:rPr>
          <w:sz w:val="20"/>
        </w:rPr>
        <w:t>Document for 60 minutes: README, notes, diagram, checklist, GitHub commit, or impact log.</w:t>
      </w:r>
    </w:p>
    <w:p>
      <w:pPr>
        <w:spacing w:after="80"/>
      </w:pPr>
      <w:r>
        <w:rPr>
          <w:i/>
          <w:color w:val="595959"/>
          <w:sz w:val="18"/>
        </w:rPr>
        <w:t>Keep the 30/30 rule from the original roadmap: for every 30 minutes of passive learning, do at least 30 minutes of building.</w:t>
      </w:r>
    </w:p>
    <w:p>
      <w:pPr>
        <w:pStyle w:val="Heading1"/>
      </w:pPr>
      <w:r>
        <w:t>Unit roadmap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</w:tcPr>
          <w:p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2045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Weeks</w:t>
            </w:r>
          </w:p>
        </w:tc>
        <w:tc>
          <w:tcPr>
            <w:tcW w:type="dxa" w:w="2045"/>
            <w:shd w:fill="1F4E79"/>
          </w:tcPr>
          <w:p>
            <w:r/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2045"/>
            <w:shd w:fill="1F4E79"/>
          </w:tcPr>
          <w:p>
            <w:r/>
            <w:r>
              <w:rPr>
                <w:b/>
                <w:color w:val="FFFFFF"/>
                <w:sz w:val="16"/>
              </w:rPr>
              <w:t>Key skill</w:t>
            </w:r>
          </w:p>
        </w:tc>
        <w:tc>
          <w:tcPr>
            <w:tcW w:type="dxa" w:w="2045"/>
            <w:shd w:fill="1F4E79"/>
          </w:tcPr>
          <w:p>
            <w:r/>
            <w:r>
              <w:rPr>
                <w:b/>
                <w:color w:val="FFFFFF"/>
                <w:sz w:val="16"/>
              </w:rPr>
              <w:t>Finished when...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1-4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Setup, AI workflow, GitHub basics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Create the habit system and make progress visible.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GitHub, prompt library, impact log, and routine are ready.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5-8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SQL modernisation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Refresh the SQL patterns that show up in modern data roles.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You have committed CTE, window function, and quality-check SQL.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9-12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Python for data engineering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Build confidence with practical data scripts, not app development.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You have an end-to-end Python CSV-to-SQLite mini ETL script.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13-16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Data modelling and documentation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Turn your warehouse experience into named, visible modelling skills.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You have a documented star schema project.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17-20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Azure storage and cloud foundations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Understand how cloud data lands, is stored, and is secured.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You can explain cloud storage and safe project setup.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21-24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Azure Data Factory / Fabric pipelines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Build a small, explainable pipeline and understand monitoring.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You can explain and evidence a small ADF/Fabric-style pipeline.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25-28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Databricks, Spark, Fabric awareness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Learn enough to explain where notebooks and lakehouse tools fit.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You understand where notebooks, Spark, and Fabric fit.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29-32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Portfolio Project 1 - SQL modelling showcase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Finish a small project that proves SQL, modelling, and documentation.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Project 1 is complete and readable.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33-36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Portfolio Project 2 - Azure mini pipeline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Create cloud evidence: storage, pipeline, validation, monitoring.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Project 2 is complete and readable.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10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37-40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Portfolio Project 3 - Gaming data pipeline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Build something motivating that shows Python, SQL, and curiosity.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Project 3 is complete and readable.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11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41-44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Data quality, testing, and reliability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Turn production support experience into a portfolio strength.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At least one project has documented data quality checks.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12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45-48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Portfolio polish and public profile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Make your work easy for an employer to understand in 2 minutes.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Your GitHub profile and READMEs are employer-friendly.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13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49-52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Work evidence, CV readiness, and next direction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Prepare evidence quietly without switching into interview mode too early.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You have an evidence bank and 90-day Year 2 plan.</w:t>
            </w:r>
          </w:p>
        </w:tc>
      </w:tr>
    </w:tbl>
    <w:p>
      <w:r>
        <w:br w:type="page"/>
      </w:r>
    </w:p>
    <w:p>
      <w:pPr>
        <w:pStyle w:val="Heading1"/>
      </w:pPr>
      <w:r>
        <w:t>Unit 1 - Weeks 1-4: Setup, AI workflow, GitHub basics</w:t>
      </w:r>
    </w:p>
    <w:p>
      <w:r>
        <w:t>Create the habit system and make progress visible.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GitHub Hello World quickstart</w:t>
      </w:r>
    </w:p>
    <w:p>
      <w:pPr>
        <w:pStyle w:val="ListBullet"/>
        <w:spacing w:after="40"/>
      </w:pPr>
      <w:r>
        <w:rPr>
          <w:sz w:val="20"/>
        </w:rPr>
        <w:t>GitHub start-your-journey docs</w:t>
      </w:r>
    </w:p>
    <w:p>
      <w:pPr>
        <w:pStyle w:val="ListBullet"/>
        <w:spacing w:after="40"/>
      </w:pPr>
      <w:r>
        <w:rPr>
          <w:sz w:val="20"/>
        </w:rPr>
        <w:t>Your own AI Prompt Library and Impact Log</w:t>
      </w:r>
    </w:p>
    <w:p>
      <w:pPr>
        <w:pStyle w:val="ListBullet"/>
        <w:spacing w:after="40"/>
      </w:pPr>
      <w:r>
        <w:rPr>
          <w:sz w:val="20"/>
        </w:rPr>
        <w:t>Workplace-approved AI/Copilot guidance and company AI policy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Create your learning-journal repo.</w:t>
      </w:r>
    </w:p>
    <w:p>
      <w:pPr>
        <w:pStyle w:val="ListBullet"/>
        <w:spacing w:after="40"/>
      </w:pPr>
      <w:r>
        <w:rPr>
          <w:sz w:val="20"/>
        </w:rPr>
        <w:t>Write a README called "Why I am learning cloud data engineering".</w:t>
      </w:r>
    </w:p>
    <w:p>
      <w:pPr>
        <w:pStyle w:val="ListBullet"/>
        <w:spacing w:after="40"/>
      </w:pPr>
      <w:r>
        <w:rPr>
          <w:sz w:val="20"/>
        </w:rPr>
        <w:t>Create an anonymisation checklist before using AI.</w:t>
      </w:r>
    </w:p>
    <w:p>
      <w:pPr>
        <w:pStyle w:val="ListBullet"/>
        <w:spacing w:after="40"/>
      </w:pPr>
      <w:r>
        <w:rPr>
          <w:sz w:val="20"/>
        </w:rPr>
        <w:t>Use AI to rewrite one technical note in a clearer structure.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Set up your learning system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Create/clean GitHub profile.</w:t>
            </w:r>
            <w:r>
              <w:br/>
            </w:r>
            <w:r>
              <w:rPr>
                <w:b w:val="0"/>
                <w:sz w:val="16"/>
              </w:rPr>
              <w:t>Create learning-journal repo and first README.</w:t>
            </w:r>
            <w:r>
              <w:br/>
            </w:r>
            <w:r>
              <w:rPr>
                <w:b w:val="0"/>
                <w:sz w:val="16"/>
              </w:rPr>
              <w:t>Create AI Prompt Library and Impact Log files.</w:t>
            </w:r>
            <w:r>
              <w:br/>
            </w:r>
            <w:r>
              <w:rPr>
                <w:b w:val="0"/>
                <w:sz w:val="16"/>
              </w:rPr>
              <w:t>Write your baseline: current skills, target path, first project choice.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GitHub profile, learning repo, prompt library, impact log.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AI-first working habits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Copy the safe AI rules and anonymisation checklist.</w:t>
            </w:r>
            <w:r>
              <w:br/>
            </w:r>
            <w:r>
              <w:rPr>
                <w:b w:val="0"/>
                <w:sz w:val="16"/>
              </w:rPr>
              <w:t>Use AI to explain one work/data concept.</w:t>
            </w:r>
            <w:r>
              <w:br/>
            </w:r>
            <w:r>
              <w:rPr>
                <w:b w:val="0"/>
                <w:sz w:val="16"/>
              </w:rPr>
              <w:t>Turn one rough note into structured documentation.</w:t>
            </w:r>
            <w:r>
              <w:br/>
            </w:r>
            <w:r>
              <w:rPr>
                <w:b w:val="0"/>
                <w:sz w:val="16"/>
              </w:rPr>
              <w:t>Commit prompt updates and a weekly reflection.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10 reusable prompts and one AI-assisted note.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Git essentials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Complete GitHub Hello World.</w:t>
            </w:r>
            <w:r>
              <w:br/>
            </w:r>
            <w:r>
              <w:rPr>
                <w:b w:val="0"/>
                <w:sz w:val="16"/>
              </w:rPr>
              <w:t>Practise clone, add, commit, push, pull.</w:t>
            </w:r>
            <w:r>
              <w:br/>
            </w:r>
            <w:r>
              <w:rPr>
                <w:b w:val="0"/>
                <w:sz w:val="16"/>
              </w:rPr>
              <w:t>Make a branch, edit README, merge it.</w:t>
            </w:r>
            <w:r>
              <w:br/>
            </w:r>
            <w:r>
              <w:rPr>
                <w:b w:val="0"/>
                <w:sz w:val="16"/>
              </w:rPr>
              <w:t>Write a one-page Git cheat sheet.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First branch/merge and Git cheat sheet.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Weekly routine + project board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Create a simple GitHub project board or issue list.</w:t>
            </w:r>
            <w:r>
              <w:br/>
            </w:r>
            <w:r>
              <w:rPr>
                <w:b w:val="0"/>
                <w:sz w:val="16"/>
              </w:rPr>
              <w:t>Write your 4-hour weekly template.</w:t>
            </w:r>
            <w:r>
              <w:br/>
            </w:r>
            <w:r>
              <w:rPr>
                <w:b w:val="0"/>
                <w:sz w:val="16"/>
              </w:rPr>
              <w:t>Create folders for SQL, Python, Azure, Projects.</w:t>
            </w:r>
            <w:r>
              <w:br/>
            </w:r>
            <w:r>
              <w:rPr>
                <w:b w:val="0"/>
                <w:sz w:val="16"/>
              </w:rPr>
              <w:t>Review the month and choose Unit 2 tasks.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Roadmap repo structure and weekly routine ready.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Explain GitHub repositories, branches, commits, and pull requests to me as a Senior Data Engineer who has mostly worked with enterprise change processes. Compare each Git concept to something I already know from change delivery.</w:t>
      </w:r>
    </w:p>
    <w:p>
      <w:pPr>
        <w:pStyle w:val="Heading2"/>
      </w:pPr>
      <w:r>
        <w:t>Definition of done</w:t>
      </w:r>
    </w:p>
    <w:p>
      <w:r>
        <w:t>You can make a commit without hesitation, know where your learning notes live, and have at least 10 useful AI prompts saved.</w:t>
      </w:r>
    </w:p>
    <w:p>
      <w:r>
        <w:br w:type="page"/>
      </w:r>
    </w:p>
    <w:p>
      <w:pPr>
        <w:pStyle w:val="Heading1"/>
      </w:pPr>
      <w:r>
        <w:t>Unit 2 - Weeks 5-8: SQL modernisation</w:t>
      </w:r>
    </w:p>
    <w:p>
      <w:r>
        <w:t>Refresh the SQL patterns that show up in modern data roles.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Mode SQL Tutorial for structured SQL refresh</w:t>
      </w:r>
    </w:p>
    <w:p>
      <w:pPr>
        <w:pStyle w:val="ListBullet"/>
        <w:spacing w:after="40"/>
      </w:pPr>
      <w:r>
        <w:rPr>
          <w:sz w:val="20"/>
        </w:rPr>
        <w:t>AI-generated SQL challenges using fake data</w:t>
      </w:r>
    </w:p>
    <w:p>
      <w:pPr>
        <w:pStyle w:val="ListBullet"/>
        <w:spacing w:after="40"/>
      </w:pPr>
      <w:r>
        <w:rPr>
          <w:sz w:val="20"/>
        </w:rPr>
        <w:t>Your own SQL patterns document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Create tables with small fake datasets.</w:t>
      </w:r>
    </w:p>
    <w:p>
      <w:pPr>
        <w:pStyle w:val="ListBullet"/>
        <w:spacing w:after="40"/>
      </w:pPr>
      <w:r>
        <w:rPr>
          <w:sz w:val="20"/>
        </w:rPr>
        <w:t>Practise CTEs, window functions, aggregations, and data quality checks.</w:t>
      </w:r>
    </w:p>
    <w:p>
      <w:pPr>
        <w:pStyle w:val="ListBullet"/>
        <w:spacing w:after="40"/>
      </w:pPr>
      <w:r>
        <w:rPr>
          <w:sz w:val="20"/>
        </w:rPr>
        <w:t>Write each SQL file with comments that explain business logic, not just syntax.</w:t>
      </w:r>
    </w:p>
    <w:p>
      <w:pPr>
        <w:pStyle w:val="ListBullet"/>
        <w:spacing w:after="40"/>
      </w:pPr>
      <w:r>
        <w:rPr>
          <w:sz w:val="20"/>
        </w:rPr>
        <w:t>Ask AI to challenge your answers instead of giving you answers immediately.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CTEs and readable SQL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Review CTE syntax and use cases.</w:t>
            </w:r>
            <w:r>
              <w:br/>
            </w:r>
            <w:r>
              <w:rPr>
                <w:b w:val="0"/>
                <w:sz w:val="16"/>
              </w:rPr>
              <w:t>Rewrite 3 nested query examples as CTEs.</w:t>
            </w:r>
            <w:r>
              <w:br/>
            </w:r>
            <w:r>
              <w:rPr>
                <w:b w:val="0"/>
                <w:sz w:val="16"/>
              </w:rPr>
              <w:t>Add comments explaining intent.</w:t>
            </w:r>
            <w:r>
              <w:br/>
            </w:r>
            <w:r>
              <w:rPr>
                <w:b w:val="0"/>
                <w:sz w:val="16"/>
              </w:rPr>
              <w:t>Commit SQL file and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 CTE examples committed.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Window functions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ROW_NUMBER, RANK, LAG, LEAD, SUM OVER.</w:t>
            </w:r>
            <w:r>
              <w:br/>
            </w:r>
            <w:r>
              <w:rPr>
                <w:b w:val="0"/>
                <w:sz w:val="16"/>
              </w:rPr>
              <w:t>Build sample sales/game table.</w:t>
            </w:r>
            <w:r>
              <w:br/>
            </w:r>
            <w:r>
              <w:rPr>
                <w:b w:val="0"/>
                <w:sz w:val="16"/>
              </w:rPr>
              <w:t>Answer 5 ranking/trend questions.</w:t>
            </w:r>
            <w:r>
              <w:br/>
            </w:r>
            <w:r>
              <w:rPr>
                <w:b w:val="0"/>
                <w:sz w:val="16"/>
              </w:rPr>
              <w:t>Save explanations in README.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Window function practice set.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SQL data quality checks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row count, null, duplicate, referential checks.</w:t>
            </w:r>
            <w:r>
              <w:br/>
            </w:r>
            <w:r>
              <w:rPr>
                <w:b w:val="0"/>
                <w:sz w:val="16"/>
              </w:rPr>
              <w:t>Write reusable SQL test queries.</w:t>
            </w:r>
            <w:r>
              <w:br/>
            </w:r>
            <w:r>
              <w:rPr>
                <w:b w:val="0"/>
                <w:sz w:val="16"/>
              </w:rPr>
              <w:t>Create a data quality checklist.</w:t>
            </w:r>
            <w:r>
              <w:br/>
            </w:r>
            <w:r>
              <w:rPr>
                <w:b w:val="0"/>
                <w:sz w:val="16"/>
              </w:rPr>
              <w:t>Commit checklist and examples.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Reusable SQL data quality checklist.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SQL mini-project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Pick a small public dataset.</w:t>
            </w:r>
            <w:r>
              <w:br/>
            </w:r>
            <w:r>
              <w:rPr>
                <w:b w:val="0"/>
                <w:sz w:val="16"/>
              </w:rPr>
              <w:t>Load it into SQLite/Postgres.</w:t>
            </w:r>
            <w:r>
              <w:br/>
            </w:r>
            <w:r>
              <w:rPr>
                <w:b w:val="0"/>
                <w:sz w:val="16"/>
              </w:rPr>
              <w:t>Write 5 useful analysis queries.</w:t>
            </w:r>
            <w:r>
              <w:br/>
            </w:r>
            <w:r>
              <w:rPr>
                <w:b w:val="0"/>
                <w:sz w:val="16"/>
              </w:rPr>
              <w:t>Document business questions and outputs.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Small SQL mini-project repo.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Give me an intermediate SQL challenge using CTEs and window functions. Provide small sample tables I can create locally. Do not give me the answer until I ask.</w:t>
      </w:r>
    </w:p>
    <w:p>
      <w:pPr>
        <w:pStyle w:val="Heading2"/>
      </w:pPr>
      <w:r>
        <w:t>Definition of done</w:t>
      </w:r>
    </w:p>
    <w:p>
      <w:r>
        <w:t>You have 3-5 SQL files that show modern, readable SQL and at least one mini-project README.</w:t>
      </w:r>
    </w:p>
    <w:p>
      <w:r>
        <w:br w:type="page"/>
      </w:r>
    </w:p>
    <w:p>
      <w:pPr>
        <w:pStyle w:val="Heading1"/>
      </w:pPr>
      <w:r>
        <w:t>Unit 3 - Weeks 9-12: Python for data engineering</w:t>
      </w:r>
    </w:p>
    <w:p>
      <w:r>
        <w:t>Build confidence with practical data scripts, not app development.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VS Code Python quick start</w:t>
      </w:r>
    </w:p>
    <w:p>
      <w:pPr>
        <w:pStyle w:val="ListBullet"/>
        <w:spacing w:after="40"/>
      </w:pPr>
      <w:r>
        <w:rPr>
          <w:sz w:val="20"/>
        </w:rPr>
        <w:t>Python official tutorial for language basics</w:t>
      </w:r>
    </w:p>
    <w:p>
      <w:pPr>
        <w:pStyle w:val="ListBullet"/>
        <w:spacing w:after="40"/>
      </w:pPr>
      <w:r>
        <w:rPr>
          <w:sz w:val="20"/>
        </w:rPr>
        <w:t>pandas getting started tutorials for CSV/dataframe work</w:t>
      </w:r>
    </w:p>
    <w:p>
      <w:pPr>
        <w:pStyle w:val="ListBullet"/>
        <w:spacing w:after="40"/>
      </w:pPr>
      <w:r>
        <w:rPr>
          <w:sz w:val="20"/>
        </w:rPr>
        <w:t>Python sqlite3 docs for local database practice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Read a CSV with pandas.</w:t>
      </w:r>
    </w:p>
    <w:p>
      <w:pPr>
        <w:pStyle w:val="ListBullet"/>
        <w:spacing w:after="40"/>
      </w:pPr>
      <w:r>
        <w:rPr>
          <w:sz w:val="20"/>
        </w:rPr>
        <w:t>Clean nulls, rename columns, filter rows, and group data.</w:t>
      </w:r>
    </w:p>
    <w:p>
      <w:pPr>
        <w:pStyle w:val="ListBullet"/>
        <w:spacing w:after="40"/>
      </w:pPr>
      <w:r>
        <w:rPr>
          <w:sz w:val="20"/>
        </w:rPr>
        <w:t>Load cleaned output into SQLite.</w:t>
      </w:r>
    </w:p>
    <w:p>
      <w:pPr>
        <w:pStyle w:val="ListBullet"/>
        <w:spacing w:after="40"/>
      </w:pPr>
      <w:r>
        <w:rPr>
          <w:sz w:val="20"/>
        </w:rPr>
        <w:t>Split your script into extract, transform, and load functions.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Python setup and basics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Install Python/VS Code if needed.</w:t>
            </w:r>
            <w:r>
              <w:br/>
            </w:r>
            <w:r>
              <w:rPr>
                <w:b w:val="0"/>
                <w:sz w:val="16"/>
              </w:rPr>
              <w:t>Create a virtual environment and run hello.py.</w:t>
            </w:r>
            <w:r>
              <w:br/>
            </w:r>
            <w:r>
              <w:rPr>
                <w:b w:val="0"/>
                <w:sz w:val="16"/>
              </w:rPr>
              <w:t>Practise variables, loops, functions.</w:t>
            </w:r>
            <w:r>
              <w:br/>
            </w:r>
            <w:r>
              <w:rPr>
                <w:b w:val="0"/>
                <w:sz w:val="16"/>
              </w:rPr>
              <w:t>Commit setup notes and first script.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Python environment and first script.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CSV and pandas basics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read_csv, filter, groupby, to_csv.</w:t>
            </w:r>
            <w:r>
              <w:br/>
            </w:r>
            <w:r>
              <w:rPr>
                <w:b w:val="0"/>
                <w:sz w:val="16"/>
              </w:rPr>
              <w:t>Read a CSV and create summary stats.</w:t>
            </w:r>
            <w:r>
              <w:br/>
            </w:r>
            <w:r>
              <w:rPr>
                <w:b w:val="0"/>
                <w:sz w:val="16"/>
              </w:rPr>
              <w:t>Export a cleaned CSV.</w:t>
            </w:r>
            <w:r>
              <w:br/>
            </w:r>
            <w:r>
              <w:rPr>
                <w:b w:val="0"/>
                <w:sz w:val="16"/>
              </w:rPr>
              <w:t>Write what each step does.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CSV cleaning script.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SQLite with Python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Python sqlite3 basics.</w:t>
            </w:r>
            <w:r>
              <w:br/>
            </w:r>
            <w:r>
              <w:rPr>
                <w:b w:val="0"/>
                <w:sz w:val="16"/>
              </w:rPr>
              <w:t>Create a SQLite database from CSV.</w:t>
            </w:r>
            <w:r>
              <w:br/>
            </w:r>
            <w:r>
              <w:rPr>
                <w:b w:val="0"/>
                <w:sz w:val="16"/>
              </w:rPr>
              <w:t>Run one SQL query from Python.</w:t>
            </w:r>
            <w:r>
              <w:br/>
            </w:r>
            <w:r>
              <w:rPr>
                <w:b w:val="0"/>
                <w:sz w:val="16"/>
              </w:rPr>
              <w:t>Commit database build script.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Python-to-SQLite script.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Mini ETL script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Define extract, transform, load steps.</w:t>
            </w:r>
            <w:r>
              <w:br/>
            </w:r>
            <w:r>
              <w:rPr>
                <w:b w:val="0"/>
                <w:sz w:val="16"/>
              </w:rPr>
              <w:t>Build a simple script with functions.</w:t>
            </w:r>
            <w:r>
              <w:br/>
            </w:r>
            <w:r>
              <w:rPr>
                <w:b w:val="0"/>
                <w:sz w:val="16"/>
              </w:rPr>
              <w:t>Add row count/null checks.</w:t>
            </w:r>
            <w:r>
              <w:br/>
            </w:r>
            <w:r>
              <w:rPr>
                <w:b w:val="0"/>
                <w:sz w:val="16"/>
              </w:rPr>
              <w:t>Write a clear README.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End-to-end mini ETL script.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Teach me the smallest amount of Python I need to build a CSV-to-SQLite data pipeline. Assume I know SQL but I am not confident with Python syntax. Give me one 30-minute task at a time.</w:t>
      </w:r>
    </w:p>
    <w:p>
      <w:pPr>
        <w:pStyle w:val="Heading2"/>
      </w:pPr>
      <w:r>
        <w:t>Definition of done</w:t>
      </w:r>
    </w:p>
    <w:p>
      <w:r>
        <w:t>You have a script that reads data, transforms it, loads it to SQLite, runs checks, and is documented in GitHub.</w:t>
      </w:r>
    </w:p>
    <w:p>
      <w:r>
        <w:br w:type="page"/>
      </w:r>
    </w:p>
    <w:p>
      <w:pPr>
        <w:pStyle w:val="Heading1"/>
      </w:pPr>
      <w:r>
        <w:t>Unit 4 - Weeks 13-16: Data modelling and documentation</w:t>
      </w:r>
    </w:p>
    <w:p>
      <w:r>
        <w:t>Turn your warehouse experience into named, visible modelling skills.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Kimball-style dimensional modelling concepts: grain, facts, dimensions, surrogate keys</w:t>
      </w:r>
    </w:p>
    <w:p>
      <w:pPr>
        <w:pStyle w:val="ListBullet"/>
        <w:spacing w:after="40"/>
      </w:pPr>
      <w:r>
        <w:rPr>
          <w:sz w:val="20"/>
        </w:rPr>
        <w:t>draw.io/dbdiagram-style diagrams</w:t>
      </w:r>
    </w:p>
    <w:p>
      <w:pPr>
        <w:pStyle w:val="ListBullet"/>
        <w:spacing w:after="40"/>
      </w:pPr>
      <w:r>
        <w:rPr>
          <w:sz w:val="20"/>
        </w:rPr>
        <w:t>Your SQL mini-project dataset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Define grain before creating tables.</w:t>
      </w:r>
    </w:p>
    <w:p>
      <w:pPr>
        <w:pStyle w:val="ListBullet"/>
        <w:spacing w:after="40"/>
      </w:pPr>
      <w:r>
        <w:rPr>
          <w:sz w:val="20"/>
        </w:rPr>
        <w:t>Create a fact table and at least two dimensions.</w:t>
      </w:r>
    </w:p>
    <w:p>
      <w:pPr>
        <w:pStyle w:val="ListBullet"/>
        <w:spacing w:after="40"/>
      </w:pPr>
      <w:r>
        <w:rPr>
          <w:sz w:val="20"/>
        </w:rPr>
        <w:t>Write example analytics queries.</w:t>
      </w:r>
    </w:p>
    <w:p>
      <w:pPr>
        <w:pStyle w:val="ListBullet"/>
        <w:spacing w:after="40"/>
      </w:pPr>
      <w:r>
        <w:rPr>
          <w:sz w:val="20"/>
        </w:rPr>
        <w:t>Add a simple diagram and explain design choices.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Dimensional modelling basics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Review facts, dimensions, grain, keys.</w:t>
            </w:r>
            <w:r>
              <w:br/>
            </w:r>
            <w:r>
              <w:rPr>
                <w:b w:val="0"/>
                <w:sz w:val="16"/>
              </w:rPr>
              <w:t>Sketch a star schema for a game/retail dataset.</w:t>
            </w:r>
            <w:r>
              <w:br/>
            </w:r>
            <w:r>
              <w:rPr>
                <w:b w:val="0"/>
                <w:sz w:val="16"/>
              </w:rPr>
              <w:t>Define grain and business questions.</w:t>
            </w:r>
            <w:r>
              <w:br/>
            </w:r>
            <w:r>
              <w:rPr>
                <w:b w:val="0"/>
                <w:sz w:val="16"/>
              </w:rPr>
              <w:t>Commit schema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Star schema design notes.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Build the schema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Create dimension and fact tables.</w:t>
            </w:r>
            <w:r>
              <w:br/>
            </w:r>
            <w:r>
              <w:rPr>
                <w:b w:val="0"/>
                <w:sz w:val="16"/>
              </w:rPr>
              <w:t>Write SQL transform scripts.</w:t>
            </w:r>
            <w:r>
              <w:br/>
            </w:r>
            <w:r>
              <w:rPr>
                <w:b w:val="0"/>
                <w:sz w:val="16"/>
              </w:rPr>
              <w:t>Insert/load sample data.</w:t>
            </w:r>
            <w:r>
              <w:br/>
            </w:r>
            <w:r>
              <w:rPr>
                <w:b w:val="0"/>
                <w:sz w:val="16"/>
              </w:rPr>
              <w:t>Add checks for row counts and duplicates.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Working star schema scripts.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Queries and diagram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Draw a simple ERD.</w:t>
            </w:r>
            <w:r>
              <w:br/>
            </w:r>
            <w:r>
              <w:rPr>
                <w:b w:val="0"/>
                <w:sz w:val="16"/>
              </w:rPr>
              <w:t>Write 5 example analytics queries.</w:t>
            </w:r>
            <w:r>
              <w:br/>
            </w:r>
            <w:r>
              <w:rPr>
                <w:b w:val="0"/>
                <w:sz w:val="16"/>
              </w:rPr>
              <w:t>Explain each query in plain English.</w:t>
            </w:r>
            <w:r>
              <w:br/>
            </w:r>
            <w:r>
              <w:rPr>
                <w:b w:val="0"/>
                <w:sz w:val="16"/>
              </w:rPr>
              <w:t>Update README with diagram.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Diagram and example queries.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Project polish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Refactor SQL formatting.</w:t>
            </w:r>
            <w:r>
              <w:br/>
            </w:r>
            <w:r>
              <w:rPr>
                <w:b w:val="0"/>
                <w:sz w:val="16"/>
              </w:rPr>
              <w:t>Add README sections: purpose, tools, data, steps, tests.</w:t>
            </w:r>
            <w:r>
              <w:br/>
            </w:r>
            <w:r>
              <w:rPr>
                <w:b w:val="0"/>
                <w:sz w:val="16"/>
              </w:rPr>
              <w:t>Ask AI to review as a hiring manager.</w:t>
            </w:r>
            <w:r>
              <w:br/>
            </w:r>
            <w:r>
              <w:rPr>
                <w:b w:val="0"/>
                <w:sz w:val="16"/>
              </w:rPr>
              <w:t>Apply the top 3 fixes.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Finished SQL modelling showcase.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Review my proposed star schema. Tell me whether the grain is clear, whether the facts and dimensions are sensible, and what data quality checks I should add.</w:t>
      </w:r>
    </w:p>
    <w:p>
      <w:pPr>
        <w:pStyle w:val="Heading2"/>
      </w:pPr>
      <w:r>
        <w:t>Definition of done</w:t>
      </w:r>
    </w:p>
    <w:p>
      <w:r>
        <w:t>Your modelling project is understandable to someone who has two minutes to scan the README.</w:t>
      </w:r>
    </w:p>
    <w:p>
      <w:r>
        <w:br w:type="page"/>
      </w:r>
    </w:p>
    <w:p>
      <w:pPr>
        <w:pStyle w:val="Heading1"/>
      </w:pPr>
      <w:r>
        <w:t>Unit 5 - Weeks 17-20: Azure storage and cloud foundations</w:t>
      </w:r>
    </w:p>
    <w:p>
      <w:r>
        <w:t>Understand how cloud data lands, is stored, and is secured.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Azure Blob Storage introduction</w:t>
      </w:r>
    </w:p>
    <w:p>
      <w:pPr>
        <w:pStyle w:val="ListBullet"/>
        <w:spacing w:after="40"/>
      </w:pPr>
      <w:r>
        <w:rPr>
          <w:sz w:val="20"/>
        </w:rPr>
        <w:t>Microsoft Learn data engineer path</w:t>
      </w:r>
    </w:p>
    <w:p>
      <w:pPr>
        <w:pStyle w:val="ListBullet"/>
        <w:spacing w:after="40"/>
      </w:pPr>
      <w:r>
        <w:rPr>
          <w:sz w:val="20"/>
        </w:rPr>
        <w:t>DP-203 study guide as optional map of Azure topics</w:t>
      </w:r>
    </w:p>
    <w:p>
      <w:pPr>
        <w:pStyle w:val="ListBullet"/>
        <w:spacing w:after="40"/>
      </w:pPr>
      <w:r>
        <w:rPr>
          <w:sz w:val="20"/>
        </w:rPr>
        <w:t>Azure cost/safety basics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Draw raw/processed/curated storage zones.</w:t>
      </w:r>
    </w:p>
    <w:p>
      <w:pPr>
        <w:pStyle w:val="ListBullet"/>
        <w:spacing w:after="40"/>
      </w:pPr>
      <w:r>
        <w:rPr>
          <w:sz w:val="20"/>
        </w:rPr>
        <w:t>Upload a harmless sample CSV if you use Azure.</w:t>
      </w:r>
    </w:p>
    <w:p>
      <w:pPr>
        <w:pStyle w:val="ListBullet"/>
        <w:spacing w:after="40"/>
      </w:pPr>
      <w:r>
        <w:rPr>
          <w:sz w:val="20"/>
        </w:rPr>
        <w:t>Write a secrets checklist and .gitignore.</w:t>
      </w:r>
    </w:p>
    <w:p>
      <w:pPr>
        <w:pStyle w:val="ListBullet"/>
        <w:spacing w:after="40"/>
      </w:pPr>
      <w:r>
        <w:rPr>
          <w:sz w:val="20"/>
        </w:rPr>
        <w:t>Write a one-page cloud ingestion runbook.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Cloud data concepts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landing/raw/processed/curated zones.</w:t>
            </w:r>
            <w:r>
              <w:br/>
            </w:r>
            <w:r>
              <w:rPr>
                <w:b w:val="0"/>
                <w:sz w:val="16"/>
              </w:rPr>
              <w:t>Compare cloud storage to on-prem warehouse staging.</w:t>
            </w:r>
            <w:r>
              <w:br/>
            </w:r>
            <w:r>
              <w:rPr>
                <w:b w:val="0"/>
                <w:sz w:val="16"/>
              </w:rPr>
              <w:t>Draw a simple cloud ingestion diagram.</w:t>
            </w:r>
            <w:r>
              <w:br/>
            </w:r>
            <w:r>
              <w:rPr>
                <w:b w:val="0"/>
                <w:sz w:val="16"/>
              </w:rPr>
              <w:t>Commit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Cloud storage concept notes.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Azure Blob Storage / ADLS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storage accounts, containers, blobs.</w:t>
            </w:r>
            <w:r>
              <w:br/>
            </w:r>
            <w:r>
              <w:rPr>
                <w:b w:val="0"/>
                <w:sz w:val="16"/>
              </w:rPr>
              <w:t>Create/upload a sample file if using Azure.</w:t>
            </w:r>
            <w:r>
              <w:br/>
            </w:r>
            <w:r>
              <w:rPr>
                <w:b w:val="0"/>
                <w:sz w:val="16"/>
              </w:rPr>
              <w:t>Document access and folder structure.</w:t>
            </w:r>
            <w:r>
              <w:br/>
            </w:r>
            <w:r>
              <w:rPr>
                <w:b w:val="0"/>
                <w:sz w:val="16"/>
              </w:rPr>
              <w:t>Save screenshots or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Raw/processed storage layout documented.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Security basics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keys, SAS, managed identity, secrets at high level.</w:t>
            </w:r>
            <w:r>
              <w:br/>
            </w:r>
            <w:r>
              <w:rPr>
                <w:b w:val="0"/>
                <w:sz w:val="16"/>
              </w:rPr>
              <w:t>Write what not to commit to GitHub.</w:t>
            </w:r>
            <w:r>
              <w:br/>
            </w:r>
            <w:r>
              <w:rPr>
                <w:b w:val="0"/>
                <w:sz w:val="16"/>
              </w:rPr>
              <w:t>Create a .gitignore and secrets checklist.</w:t>
            </w:r>
            <w:r>
              <w:br/>
            </w:r>
            <w:r>
              <w:rPr>
                <w:b w:val="0"/>
                <w:sz w:val="16"/>
              </w:rPr>
              <w:t>Add safe project setup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Security and secrets checklist.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Cloud mini-runbook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Write a runbook for loading one file.</w:t>
            </w:r>
            <w:r>
              <w:br/>
            </w:r>
            <w:r>
              <w:rPr>
                <w:b w:val="0"/>
                <w:sz w:val="16"/>
              </w:rPr>
              <w:t>Include validation, failure points, and rollback.</w:t>
            </w:r>
            <w:r>
              <w:br/>
            </w:r>
            <w:r>
              <w:rPr>
                <w:b w:val="0"/>
                <w:sz w:val="16"/>
              </w:rPr>
              <w:t>Ask AI to make it clearer.</w:t>
            </w:r>
            <w:r>
              <w:br/>
            </w:r>
            <w:r>
              <w:rPr>
                <w:b w:val="0"/>
                <w:sz w:val="16"/>
              </w:rPr>
              <w:t>Commit final runbook.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One-page cloud loading runbook.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Explain Azure Blob Storage and ADLS Gen2 to me using the analogy of staging areas and warehouse file drops in an on-prem ETL environment. Then give me a 30-minute hands-on task.</w:t>
      </w:r>
    </w:p>
    <w:p>
      <w:pPr>
        <w:pStyle w:val="Heading2"/>
      </w:pPr>
      <w:r>
        <w:t>Definition of done</w:t>
      </w:r>
    </w:p>
    <w:p>
      <w:r>
        <w:t>You can explain how data lands in cloud storage, what should be committed to GitHub, and what must never be committed.</w:t>
      </w:r>
    </w:p>
    <w:p>
      <w:r>
        <w:br w:type="page"/>
      </w:r>
    </w:p>
    <w:p>
      <w:pPr>
        <w:pStyle w:val="Heading1"/>
      </w:pPr>
      <w:r>
        <w:t>Unit 6 - Weeks 21-24: Azure Data Factory / Fabric pipelines</w:t>
      </w:r>
    </w:p>
    <w:p>
      <w:r>
        <w:t>Build a small, explainable pipeline and understand monitoring.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Azure Data Factory tutorials</w:t>
      </w:r>
    </w:p>
    <w:p>
      <w:pPr>
        <w:pStyle w:val="ListBullet"/>
        <w:spacing w:after="40"/>
      </w:pPr>
      <w:r>
        <w:rPr>
          <w:sz w:val="20"/>
        </w:rPr>
        <w:t>ADF copy-data portal tutorial</w:t>
      </w:r>
    </w:p>
    <w:p>
      <w:pPr>
        <w:pStyle w:val="ListBullet"/>
        <w:spacing w:after="40"/>
      </w:pPr>
      <w:r>
        <w:rPr>
          <w:sz w:val="20"/>
        </w:rPr>
        <w:t>ADF pipelines and activities concepts</w:t>
      </w:r>
    </w:p>
    <w:p>
      <w:pPr>
        <w:pStyle w:val="ListBullet"/>
        <w:spacing w:after="40"/>
      </w:pPr>
      <w:r>
        <w:rPr>
          <w:sz w:val="20"/>
        </w:rPr>
        <w:t>Microsoft Fabric pipeline awareness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Build or document a simple copy-data pipeline.</w:t>
      </w:r>
    </w:p>
    <w:p>
      <w:pPr>
        <w:pStyle w:val="ListBullet"/>
        <w:spacing w:after="40"/>
      </w:pPr>
      <w:r>
        <w:rPr>
          <w:sz w:val="20"/>
        </w:rPr>
        <w:t>Identify linked services, datasets, activities, and triggers.</w:t>
      </w:r>
    </w:p>
    <w:p>
      <w:pPr>
        <w:pStyle w:val="ListBullet"/>
        <w:spacing w:after="40"/>
      </w:pPr>
      <w:r>
        <w:rPr>
          <w:sz w:val="20"/>
        </w:rPr>
        <w:t>Parameterise one value.</w:t>
      </w:r>
    </w:p>
    <w:p>
      <w:pPr>
        <w:pStyle w:val="ListBullet"/>
        <w:spacing w:after="40"/>
      </w:pPr>
      <w:r>
        <w:rPr>
          <w:sz w:val="20"/>
        </w:rPr>
        <w:t>Write a failure investigation note after simulating or describing a failure.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ADF/Fabric pipeline concepts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pipelines, activities, linked services, datasets.</w:t>
            </w:r>
            <w:r>
              <w:br/>
            </w:r>
            <w:r>
              <w:rPr>
                <w:b w:val="0"/>
                <w:sz w:val="16"/>
              </w:rPr>
              <w:t>Compare them to traditional ETL jobs/connections.</w:t>
            </w:r>
            <w:r>
              <w:br/>
            </w:r>
            <w:r>
              <w:rPr>
                <w:b w:val="0"/>
                <w:sz w:val="16"/>
              </w:rPr>
              <w:t>Draw pipeline architecture.</w:t>
            </w:r>
            <w:r>
              <w:br/>
            </w:r>
            <w:r>
              <w:rPr>
                <w:b w:val="0"/>
                <w:sz w:val="16"/>
              </w:rPr>
              <w:t>Commit concept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Pipeline concept diagram.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Copy data pipeline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Follow a small copy-data tutorial.</w:t>
            </w:r>
            <w:r>
              <w:br/>
            </w:r>
            <w:r>
              <w:rPr>
                <w:b w:val="0"/>
                <w:sz w:val="16"/>
              </w:rPr>
              <w:t>Copy one file/table from source to sink.</w:t>
            </w:r>
            <w:r>
              <w:br/>
            </w:r>
            <w:r>
              <w:rPr>
                <w:b w:val="0"/>
                <w:sz w:val="16"/>
              </w:rPr>
              <w:t>Document each component.</w:t>
            </w:r>
            <w:r>
              <w:br/>
            </w:r>
            <w:r>
              <w:rPr>
                <w:b w:val="0"/>
                <w:sz w:val="16"/>
              </w:rPr>
              <w:t>Save screenshots or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First copy-data pipeline evidence.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Parameters and scheduling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parameters and triggers.</w:t>
            </w:r>
            <w:r>
              <w:br/>
            </w:r>
            <w:r>
              <w:rPr>
                <w:b w:val="0"/>
                <w:sz w:val="16"/>
              </w:rPr>
              <w:t>Add a parameter to your pipeline.</w:t>
            </w:r>
            <w:r>
              <w:br/>
            </w:r>
            <w:r>
              <w:rPr>
                <w:b w:val="0"/>
                <w:sz w:val="16"/>
              </w:rPr>
              <w:t>Define a simple schedule/trigger concept.</w:t>
            </w:r>
            <w:r>
              <w:br/>
            </w:r>
            <w:r>
              <w:rPr>
                <w:b w:val="0"/>
                <w:sz w:val="16"/>
              </w:rPr>
              <w:t>Document how it would run daily.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Parameterized pipeline notes.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Monitoring and failure handling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run history and failure details.</w:t>
            </w:r>
            <w:r>
              <w:br/>
            </w:r>
            <w:r>
              <w:rPr>
                <w:b w:val="0"/>
                <w:sz w:val="16"/>
              </w:rPr>
              <w:t>Force or simulate a failure.</w:t>
            </w:r>
            <w:r>
              <w:br/>
            </w:r>
            <w:r>
              <w:rPr>
                <w:b w:val="0"/>
                <w:sz w:val="16"/>
              </w:rPr>
              <w:t>Write a support note: symptom, cause, fix, prevention.</w:t>
            </w:r>
            <w:r>
              <w:br/>
            </w:r>
            <w:r>
              <w:rPr>
                <w:b w:val="0"/>
                <w:sz w:val="16"/>
              </w:rPr>
              <w:t>Commit monitoring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Pipeline failure/support note.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Explain Azure Data Factory linked services, datasets, pipelines, activities, triggers, and monitoring using terms from traditional ETL support. Give me a tiny project I can finish in one week.</w:t>
      </w:r>
    </w:p>
    <w:p>
      <w:pPr>
        <w:pStyle w:val="Heading2"/>
      </w:pPr>
      <w:r>
        <w:t>Definition of done</w:t>
      </w:r>
    </w:p>
    <w:p>
      <w:r>
        <w:t>You have evidence of a small pipeline and can explain how it runs, fails, and is monitored.</w:t>
      </w:r>
    </w:p>
    <w:p>
      <w:r>
        <w:br w:type="page"/>
      </w:r>
    </w:p>
    <w:p>
      <w:pPr>
        <w:pStyle w:val="Heading1"/>
      </w:pPr>
      <w:r>
        <w:t>Unit 7 - Weeks 25-28: Databricks, Spark, Fabric awareness</w:t>
      </w:r>
    </w:p>
    <w:p>
      <w:r>
        <w:t>Learn enough to explain where notebooks and lakehouse tools fit.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Databricks Free Edition for notebook practice</w:t>
      </w:r>
    </w:p>
    <w:p>
      <w:pPr>
        <w:pStyle w:val="ListBullet"/>
        <w:spacing w:after="40"/>
      </w:pPr>
      <w:r>
        <w:rPr>
          <w:sz w:val="20"/>
        </w:rPr>
        <w:t>Microsoft Fabric get-started path</w:t>
      </w:r>
    </w:p>
    <w:p>
      <w:pPr>
        <w:pStyle w:val="ListBullet"/>
        <w:spacing w:after="40"/>
      </w:pPr>
      <w:r>
        <w:rPr>
          <w:sz w:val="20"/>
        </w:rPr>
        <w:t>Fabric data engineering course overview</w:t>
      </w:r>
    </w:p>
    <w:p>
      <w:pPr>
        <w:pStyle w:val="ListBullet"/>
        <w:spacing w:after="40"/>
      </w:pPr>
      <w:r>
        <w:rPr>
          <w:sz w:val="20"/>
        </w:rPr>
        <w:t>Small notebook examples using CSV data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Run or read a simple notebook.</w:t>
      </w:r>
    </w:p>
    <w:p>
      <w:pPr>
        <w:pStyle w:val="ListBullet"/>
        <w:spacing w:after="40"/>
      </w:pPr>
      <w:r>
        <w:rPr>
          <w:sz w:val="20"/>
        </w:rPr>
        <w:t>Transform a small dataset using notebook cells.</w:t>
      </w:r>
    </w:p>
    <w:p>
      <w:pPr>
        <w:pStyle w:val="ListBullet"/>
        <w:spacing w:after="40"/>
      </w:pPr>
      <w:r>
        <w:rPr>
          <w:sz w:val="20"/>
        </w:rPr>
        <w:t>Write plain-English notes on Spark vs SQL warehouse processing.</w:t>
      </w:r>
    </w:p>
    <w:p>
      <w:pPr>
        <w:pStyle w:val="ListBullet"/>
        <w:spacing w:after="40"/>
      </w:pPr>
      <w:r>
        <w:rPr>
          <w:sz w:val="20"/>
        </w:rPr>
        <w:t>Choose the 3 projects you will finish first.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Databricks/Spark concepts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what Spark is used for.</w:t>
            </w:r>
            <w:r>
              <w:br/>
            </w:r>
            <w:r>
              <w:rPr>
                <w:b w:val="0"/>
                <w:sz w:val="16"/>
              </w:rPr>
              <w:t>Compare Spark to SQL warehouse processing.</w:t>
            </w:r>
            <w:r>
              <w:br/>
            </w:r>
            <w:r>
              <w:rPr>
                <w:b w:val="0"/>
                <w:sz w:val="16"/>
              </w:rPr>
              <w:t>Run/read a tiny notebook example if possible.</w:t>
            </w:r>
            <w:r>
              <w:br/>
            </w:r>
            <w:r>
              <w:rPr>
                <w:b w:val="0"/>
                <w:sz w:val="16"/>
              </w:rPr>
              <w:t>Commit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Spark/plain-English notes.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Notebook data transformation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Load a small CSV in a notebook.</w:t>
            </w:r>
            <w:r>
              <w:br/>
            </w:r>
            <w:r>
              <w:rPr>
                <w:b w:val="0"/>
                <w:sz w:val="16"/>
              </w:rPr>
              <w:t>Clean/filter/group data.</w:t>
            </w:r>
            <w:r>
              <w:br/>
            </w:r>
            <w:r>
              <w:rPr>
                <w:b w:val="0"/>
                <w:sz w:val="16"/>
              </w:rPr>
              <w:t>Save output or describe output table.</w:t>
            </w:r>
            <w:r>
              <w:br/>
            </w:r>
            <w:r>
              <w:rPr>
                <w:b w:val="0"/>
                <w:sz w:val="16"/>
              </w:rPr>
              <w:t>Document steps.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Notebook transformation example.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Microsoft Fabric awareness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lakehouse, warehouse, pipeline, notebook basics.</w:t>
            </w:r>
            <w:r>
              <w:br/>
            </w:r>
            <w:r>
              <w:rPr>
                <w:b w:val="0"/>
                <w:sz w:val="16"/>
              </w:rPr>
              <w:t>Draw where Fabric overlaps ADF/Synapse/Power BI.</w:t>
            </w:r>
            <w:r>
              <w:br/>
            </w:r>
            <w:r>
              <w:rPr>
                <w:b w:val="0"/>
                <w:sz w:val="16"/>
              </w:rPr>
              <w:t>Write 5 interview-style explanations.</w:t>
            </w:r>
            <w:r>
              <w:br/>
            </w:r>
            <w:r>
              <w:rPr>
                <w:b w:val="0"/>
                <w:sz w:val="16"/>
              </w:rPr>
              <w:t>Commit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Fabric awareness summary.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Choose portfolio direction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Review all project options.</w:t>
            </w:r>
            <w:r>
              <w:br/>
            </w:r>
            <w:r>
              <w:rPr>
                <w:b w:val="0"/>
                <w:sz w:val="16"/>
              </w:rPr>
              <w:t>Choose 3 portfolio projects.</w:t>
            </w:r>
            <w:r>
              <w:br/>
            </w:r>
            <w:r>
              <w:rPr>
                <w:b w:val="0"/>
                <w:sz w:val="16"/>
              </w:rPr>
              <w:t>Create GitHub issues for each.</w:t>
            </w:r>
            <w:r>
              <w:br/>
            </w:r>
            <w:r>
              <w:rPr>
                <w:b w:val="0"/>
                <w:sz w:val="16"/>
              </w:rPr>
              <w:t>Define Version 1 done conditions.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3-project portfolio backlog.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Explain Spark, Databricks notebooks, and Fabric Lakehouse to me as someone with an Oracle data warehouse background. Focus on when I would use each, not deep internals.</w:t>
      </w:r>
    </w:p>
    <w:p>
      <w:pPr>
        <w:pStyle w:val="Heading2"/>
      </w:pPr>
      <w:r>
        <w:t>Definition of done</w:t>
      </w:r>
    </w:p>
    <w:p>
      <w:r>
        <w:t>You are aware enough to discuss Spark/Fabric without pretending to be an expert.</w:t>
      </w:r>
    </w:p>
    <w:p>
      <w:r>
        <w:br w:type="page"/>
      </w:r>
    </w:p>
    <w:p>
      <w:pPr>
        <w:pStyle w:val="Heading1"/>
      </w:pPr>
      <w:r>
        <w:t>Unit 8 - Weeks 29-32: Portfolio Project 1 - SQL modelling showcase</w:t>
      </w:r>
    </w:p>
    <w:p>
      <w:r>
        <w:t>Finish a small project that proves SQL, modelling, and documentation.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Your SQL practice files</w:t>
      </w:r>
    </w:p>
    <w:p>
      <w:pPr>
        <w:pStyle w:val="ListBullet"/>
        <w:spacing w:after="40"/>
      </w:pPr>
      <w:r>
        <w:rPr>
          <w:sz w:val="20"/>
        </w:rPr>
        <w:t>Kaggle public datasets</w:t>
      </w:r>
    </w:p>
    <w:p>
      <w:pPr>
        <w:pStyle w:val="ListBullet"/>
        <w:spacing w:after="40"/>
      </w:pPr>
      <w:r>
        <w:rPr>
          <w:sz w:val="20"/>
        </w:rPr>
        <w:t>README template from this guide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Pick a dataset with clear business questions.</w:t>
      </w:r>
    </w:p>
    <w:p>
      <w:pPr>
        <w:pStyle w:val="ListBullet"/>
        <w:spacing w:after="40"/>
      </w:pPr>
      <w:r>
        <w:rPr>
          <w:sz w:val="20"/>
        </w:rPr>
        <w:t>Create schema and SQL scripts.</w:t>
      </w:r>
    </w:p>
    <w:p>
      <w:pPr>
        <w:pStyle w:val="ListBullet"/>
        <w:spacing w:after="40"/>
      </w:pPr>
      <w:r>
        <w:rPr>
          <w:sz w:val="20"/>
        </w:rPr>
        <w:t>Add CTE/window analysis queries.</w:t>
      </w:r>
    </w:p>
    <w:p>
      <w:pPr>
        <w:pStyle w:val="ListBullet"/>
        <w:spacing w:after="40"/>
      </w:pPr>
      <w:r>
        <w:rPr>
          <w:sz w:val="20"/>
        </w:rPr>
        <w:t>Add model diagram and data quality checks.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Project setup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Choose dataset and questions.</w:t>
            </w:r>
            <w:r>
              <w:br/>
            </w:r>
            <w:r>
              <w:rPr>
                <w:b w:val="0"/>
                <w:sz w:val="16"/>
              </w:rPr>
              <w:t>Create repo and folder structure.</w:t>
            </w:r>
            <w:r>
              <w:br/>
            </w:r>
            <w:r>
              <w:rPr>
                <w:b w:val="0"/>
                <w:sz w:val="16"/>
              </w:rPr>
              <w:t>Load sample data locally.</w:t>
            </w:r>
            <w:r>
              <w:br/>
            </w:r>
            <w:r>
              <w:rPr>
                <w:b w:val="0"/>
                <w:sz w:val="16"/>
              </w:rPr>
              <w:t>Write initial README.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Project 1 repo created.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Model build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Create fact/dimension scripts.</w:t>
            </w:r>
            <w:r>
              <w:br/>
            </w:r>
            <w:r>
              <w:rPr>
                <w:b w:val="0"/>
                <w:sz w:val="16"/>
              </w:rPr>
              <w:t>Add transformations.</w:t>
            </w:r>
            <w:r>
              <w:br/>
            </w:r>
            <w:r>
              <w:rPr>
                <w:b w:val="0"/>
                <w:sz w:val="16"/>
              </w:rPr>
              <w:t>Run checks.</w:t>
            </w:r>
            <w:r>
              <w:br/>
            </w:r>
            <w:r>
              <w:rPr>
                <w:b w:val="0"/>
                <w:sz w:val="16"/>
              </w:rPr>
              <w:t>Commit working scripts.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Working model tables.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Analysis queries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Write 5 analysis queries.</w:t>
            </w:r>
            <w:r>
              <w:br/>
            </w:r>
            <w:r>
              <w:rPr>
                <w:b w:val="0"/>
                <w:sz w:val="16"/>
              </w:rPr>
              <w:t>Include CTE/window examples.</w:t>
            </w:r>
            <w:r>
              <w:br/>
            </w:r>
            <w:r>
              <w:rPr>
                <w:b w:val="0"/>
                <w:sz w:val="16"/>
              </w:rPr>
              <w:t>Save sample outputs.</w:t>
            </w:r>
            <w:r>
              <w:br/>
            </w:r>
            <w:r>
              <w:rPr>
                <w:b w:val="0"/>
                <w:sz w:val="16"/>
              </w:rPr>
              <w:t>Explain results in README.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Analysis outputs documented.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Project finish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Add ERD/architecture diagram.</w:t>
            </w:r>
            <w:r>
              <w:br/>
            </w:r>
            <w:r>
              <w:rPr>
                <w:b w:val="0"/>
                <w:sz w:val="16"/>
              </w:rPr>
              <w:t>Add data quality checks.</w:t>
            </w:r>
            <w:r>
              <w:br/>
            </w:r>
            <w:r>
              <w:rPr>
                <w:b w:val="0"/>
                <w:sz w:val="16"/>
              </w:rPr>
              <w:t>Ask AI to review README.</w:t>
            </w:r>
            <w:r>
              <w:br/>
            </w:r>
            <w:r>
              <w:rPr>
                <w:b w:val="0"/>
                <w:sz w:val="16"/>
              </w:rPr>
              <w:t>Apply final fixes and pin if ready.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Finished Project 1.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Review this SQL modelling project as if you are hiring for a junior-to-mid cloud data engineer. What is unclear, what is missing, and what should I improve first?</w:t>
      </w:r>
    </w:p>
    <w:p>
      <w:pPr>
        <w:pStyle w:val="Heading2"/>
      </w:pPr>
      <w:r>
        <w:t>Definition of done</w:t>
      </w:r>
    </w:p>
    <w:p>
      <w:r>
        <w:t>Project 1 has a clear README, runnable scripts, example outputs, and an honest future improvements section.</w:t>
      </w:r>
    </w:p>
    <w:p>
      <w:r>
        <w:br w:type="page"/>
      </w:r>
    </w:p>
    <w:p>
      <w:pPr>
        <w:pStyle w:val="Heading1"/>
      </w:pPr>
      <w:r>
        <w:t>Unit 9 - Weeks 33-36: Portfolio Project 2 - Azure mini pipeline</w:t>
      </w:r>
    </w:p>
    <w:p>
      <w:r>
        <w:t>Create cloud evidence: storage, pipeline, validation, monitoring.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ADF tutorials</w:t>
      </w:r>
    </w:p>
    <w:p>
      <w:pPr>
        <w:pStyle w:val="ListBullet"/>
        <w:spacing w:after="40"/>
      </w:pPr>
      <w:r>
        <w:rPr>
          <w:sz w:val="20"/>
        </w:rPr>
        <w:t>Azure Blob Storage introduction</w:t>
      </w:r>
    </w:p>
    <w:p>
      <w:pPr>
        <w:pStyle w:val="ListBullet"/>
        <w:spacing w:after="40"/>
      </w:pPr>
      <w:r>
        <w:rPr>
          <w:sz w:val="20"/>
        </w:rPr>
        <w:t>Microsoft Learn data engineer path</w:t>
      </w:r>
    </w:p>
    <w:p>
      <w:pPr>
        <w:pStyle w:val="ListBullet"/>
        <w:spacing w:after="40"/>
      </w:pPr>
      <w:r>
        <w:rPr>
          <w:sz w:val="20"/>
        </w:rPr>
        <w:t>Optional: Azure SQL Database tutorials via Microsoft Learn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Design raw-to-processed architecture.</w:t>
      </w:r>
    </w:p>
    <w:p>
      <w:pPr>
        <w:pStyle w:val="ListBullet"/>
        <w:spacing w:after="40"/>
      </w:pPr>
      <w:r>
        <w:rPr>
          <w:sz w:val="20"/>
        </w:rPr>
        <w:t>Move one source file to a clean output.</w:t>
      </w:r>
    </w:p>
    <w:p>
      <w:pPr>
        <w:pStyle w:val="ListBullet"/>
        <w:spacing w:after="40"/>
      </w:pPr>
      <w:r>
        <w:rPr>
          <w:sz w:val="20"/>
        </w:rPr>
        <w:t>Document validation and monitoring.</w:t>
      </w:r>
    </w:p>
    <w:p>
      <w:pPr>
        <w:pStyle w:val="ListBullet"/>
        <w:spacing w:after="40"/>
      </w:pPr>
      <w:r>
        <w:rPr>
          <w:sz w:val="20"/>
        </w:rPr>
        <w:t>Add screenshots or reproducible steps.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Architecture and source data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Choose source CSV/API.</w:t>
            </w:r>
            <w:r>
              <w:br/>
            </w:r>
            <w:r>
              <w:rPr>
                <w:b w:val="0"/>
                <w:sz w:val="16"/>
              </w:rPr>
              <w:t>Draw raw-to-processed architecture.</w:t>
            </w:r>
            <w:r>
              <w:br/>
            </w:r>
            <w:r>
              <w:rPr>
                <w:b w:val="0"/>
                <w:sz w:val="16"/>
              </w:rPr>
              <w:t>Create repo and README skeleton.</w:t>
            </w:r>
            <w:r>
              <w:br/>
            </w:r>
            <w:r>
              <w:rPr>
                <w:b w:val="0"/>
                <w:sz w:val="16"/>
              </w:rPr>
              <w:t>Define cost/safety notes.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Azure project design.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Storage and ingestion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Create/upload raw file or document manual equivalent.</w:t>
            </w:r>
            <w:r>
              <w:br/>
            </w:r>
            <w:r>
              <w:rPr>
                <w:b w:val="0"/>
                <w:sz w:val="16"/>
              </w:rPr>
              <w:t>Build or outline ingestion pipeline.</w:t>
            </w:r>
            <w:r>
              <w:br/>
            </w:r>
            <w:r>
              <w:rPr>
                <w:b w:val="0"/>
                <w:sz w:val="16"/>
              </w:rPr>
              <w:t>Add validation query/check.</w:t>
            </w:r>
            <w:r>
              <w:br/>
            </w:r>
            <w:r>
              <w:rPr>
                <w:b w:val="0"/>
                <w:sz w:val="16"/>
              </w:rPr>
              <w:t>Commit evidence.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Raw ingestion evidence.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Transformation and output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Transform to clean output.</w:t>
            </w:r>
            <w:r>
              <w:br/>
            </w:r>
            <w:r>
              <w:rPr>
                <w:b w:val="0"/>
                <w:sz w:val="16"/>
              </w:rPr>
              <w:t>Store processed output.</w:t>
            </w:r>
            <w:r>
              <w:br/>
            </w:r>
            <w:r>
              <w:rPr>
                <w:b w:val="0"/>
                <w:sz w:val="16"/>
              </w:rPr>
              <w:t>Add row count/null checks.</w:t>
            </w:r>
            <w:r>
              <w:br/>
            </w:r>
            <w:r>
              <w:rPr>
                <w:b w:val="0"/>
                <w:sz w:val="16"/>
              </w:rPr>
              <w:t>Document run steps.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Processed output documented.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Monitoring and README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Add monitoring/failure section.</w:t>
            </w:r>
            <w:r>
              <w:br/>
            </w:r>
            <w:r>
              <w:rPr>
                <w:b w:val="0"/>
                <w:sz w:val="16"/>
              </w:rPr>
              <w:t>Add architecture diagram.</w:t>
            </w:r>
            <w:r>
              <w:br/>
            </w:r>
            <w:r>
              <w:rPr>
                <w:b w:val="0"/>
                <w:sz w:val="16"/>
              </w:rPr>
              <w:t>Add what you would improve at scale.</w:t>
            </w:r>
            <w:r>
              <w:br/>
            </w:r>
            <w:r>
              <w:rPr>
                <w:b w:val="0"/>
                <w:sz w:val="16"/>
              </w:rPr>
              <w:t>Final README polish.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Finished Project 2.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Help me design a tiny Azure data pipeline project that demonstrates storage, ingestion, transformation, validation, and monitoring in the smallest possible scope.</w:t>
      </w:r>
    </w:p>
    <w:p>
      <w:pPr>
        <w:pStyle w:val="Heading2"/>
      </w:pPr>
      <w:r>
        <w:t>Definition of done</w:t>
      </w:r>
    </w:p>
    <w:p>
      <w:r>
        <w:t>Project 2 shows enough cloud evidence to support the phrase "I have built a small Azure data pipeline".</w:t>
      </w:r>
    </w:p>
    <w:p>
      <w:r>
        <w:br w:type="page"/>
      </w:r>
    </w:p>
    <w:p>
      <w:pPr>
        <w:pStyle w:val="Heading1"/>
      </w:pPr>
      <w:r>
        <w:t>Unit 10 - Weeks 37-40: Portfolio Project 3 - Gaming data pipeline</w:t>
      </w:r>
    </w:p>
    <w:p>
      <w:r>
        <w:t>Build something motivating that shows Python, SQL, and curiosity.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Steam Web API or store data</w:t>
      </w:r>
    </w:p>
    <w:p>
      <w:pPr>
        <w:pStyle w:val="ListBullet"/>
        <w:spacing w:after="40"/>
      </w:pPr>
      <w:r>
        <w:rPr>
          <w:sz w:val="20"/>
        </w:rPr>
        <w:t>Riot Developer APIs</w:t>
      </w:r>
    </w:p>
    <w:p>
      <w:pPr>
        <w:pStyle w:val="ListBullet"/>
        <w:spacing w:after="40"/>
      </w:pPr>
      <w:r>
        <w:rPr>
          <w:sz w:val="20"/>
        </w:rPr>
        <w:t>Kaggle gaming datasets</w:t>
      </w:r>
    </w:p>
    <w:p>
      <w:pPr>
        <w:pStyle w:val="ListBullet"/>
        <w:spacing w:after="40"/>
      </w:pPr>
      <w:r>
        <w:rPr>
          <w:sz w:val="20"/>
        </w:rPr>
        <w:t>Streamlit docs as optional dashboard layer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Pick a dataset/API you genuinely care about.</w:t>
      </w:r>
    </w:p>
    <w:p>
      <w:pPr>
        <w:pStyle w:val="ListBullet"/>
        <w:spacing w:after="40"/>
      </w:pPr>
      <w:r>
        <w:rPr>
          <w:sz w:val="20"/>
        </w:rPr>
        <w:t>Answer 3-5 interesting questions.</w:t>
      </w:r>
    </w:p>
    <w:p>
      <w:pPr>
        <w:pStyle w:val="ListBullet"/>
        <w:spacing w:after="40"/>
      </w:pPr>
      <w:r>
        <w:rPr>
          <w:sz w:val="20"/>
        </w:rPr>
        <w:t>Use Python for ingestion and SQL for analysis.</w:t>
      </w:r>
    </w:p>
    <w:p>
      <w:pPr>
        <w:pStyle w:val="ListBullet"/>
        <w:spacing w:after="40"/>
      </w:pPr>
      <w:r>
        <w:rPr>
          <w:sz w:val="20"/>
        </w:rPr>
        <w:t>Write findings in a way a non-technical person could understand.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Select gaming dataset/API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Pick Steam, Riot/Valorant, OSRS, or Kaggle dataset.</w:t>
            </w:r>
            <w:r>
              <w:br/>
            </w:r>
            <w:r>
              <w:rPr>
                <w:b w:val="0"/>
                <w:sz w:val="16"/>
              </w:rPr>
              <w:t>Define 3-5 questions.</w:t>
            </w:r>
            <w:r>
              <w:br/>
            </w:r>
            <w:r>
              <w:rPr>
                <w:b w:val="0"/>
                <w:sz w:val="16"/>
              </w:rPr>
              <w:t>Create repo and data dictionary draft.</w:t>
            </w:r>
            <w:r>
              <w:br/>
            </w:r>
            <w:r>
              <w:rPr>
                <w:b w:val="0"/>
                <w:sz w:val="16"/>
              </w:rPr>
              <w:t>Commit plan.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Gaming project plan.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Ingest data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Download CSV or call API.</w:t>
            </w:r>
            <w:r>
              <w:br/>
            </w:r>
            <w:r>
              <w:rPr>
                <w:b w:val="0"/>
                <w:sz w:val="16"/>
              </w:rPr>
              <w:t>Save raw data safely.</w:t>
            </w:r>
            <w:r>
              <w:br/>
            </w:r>
            <w:r>
              <w:rPr>
                <w:b w:val="0"/>
                <w:sz w:val="16"/>
              </w:rPr>
              <w:t>Log row counts and schema.</w:t>
            </w:r>
            <w:r>
              <w:br/>
            </w:r>
            <w:r>
              <w:rPr>
                <w:b w:val="0"/>
                <w:sz w:val="16"/>
              </w:rPr>
              <w:t>Commit ingestion script.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Data ingestion script.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Clean and model data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Clean names/types/nulls.</w:t>
            </w:r>
            <w:r>
              <w:br/>
            </w:r>
            <w:r>
              <w:rPr>
                <w:b w:val="0"/>
                <w:sz w:val="16"/>
              </w:rPr>
              <w:t>Load into SQLite/Postgres.</w:t>
            </w:r>
            <w:r>
              <w:br/>
            </w:r>
            <w:r>
              <w:rPr>
                <w:b w:val="0"/>
                <w:sz w:val="16"/>
              </w:rPr>
              <w:t>Create simple model.</w:t>
            </w:r>
            <w:r>
              <w:br/>
            </w:r>
            <w:r>
              <w:rPr>
                <w:b w:val="0"/>
                <w:sz w:val="16"/>
              </w:rPr>
              <w:t>Document transformations.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Cleaned/modelled data.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Findings and finish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Write 3-5 analysis queries.</w:t>
            </w:r>
            <w:r>
              <w:br/>
            </w:r>
            <w:r>
              <w:rPr>
                <w:b w:val="0"/>
                <w:sz w:val="16"/>
              </w:rPr>
              <w:t>Add simple chart/table or Streamlit optional.</w:t>
            </w:r>
            <w:r>
              <w:br/>
            </w:r>
            <w:r>
              <w:rPr>
                <w:b w:val="0"/>
                <w:sz w:val="16"/>
              </w:rPr>
              <w:t>Add findings to README.</w:t>
            </w:r>
            <w:r>
              <w:br/>
            </w:r>
            <w:r>
              <w:rPr>
                <w:b w:val="0"/>
                <w:sz w:val="16"/>
              </w:rPr>
              <w:t>Final review and pin if ready.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Finished Project 3.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Give me 10 small gaming data project ideas that combine Python, SQL, and data quality checks. Prioritise projects I can finish in 4 weeks at 4 hours/week.</w:t>
      </w:r>
    </w:p>
    <w:p>
      <w:pPr>
        <w:pStyle w:val="Heading2"/>
      </w:pPr>
      <w:r>
        <w:t>Definition of done</w:t>
      </w:r>
    </w:p>
    <w:p>
      <w:r>
        <w:t>Project 3 demonstrates motivation, data ingestion, data modelling/analysis, and readable storytelling.</w:t>
      </w:r>
    </w:p>
    <w:p>
      <w:r>
        <w:br w:type="page"/>
      </w:r>
    </w:p>
    <w:p>
      <w:pPr>
        <w:pStyle w:val="Heading1"/>
      </w:pPr>
      <w:r>
        <w:t>Unit 11 - Weeks 41-44: Data quality, testing, and reliability</w:t>
      </w:r>
    </w:p>
    <w:p>
      <w:r>
        <w:t>Turn production support experience into a portfolio strength.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Great Expectations docs for optional framework approach</w:t>
      </w:r>
    </w:p>
    <w:p>
      <w:pPr>
        <w:pStyle w:val="ListBullet"/>
        <w:spacing w:after="40"/>
      </w:pPr>
      <w:r>
        <w:rPr>
          <w:sz w:val="20"/>
        </w:rPr>
        <w:t>GitHub Actions quickstart for simple automated checks</w:t>
      </w:r>
    </w:p>
    <w:p>
      <w:pPr>
        <w:pStyle w:val="ListBullet"/>
        <w:spacing w:after="40"/>
      </w:pPr>
      <w:r>
        <w:rPr>
          <w:sz w:val="20"/>
        </w:rPr>
        <w:t>Your own production incident/support experience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Add row count, null, duplicate, referential, and freshness checks.</w:t>
      </w:r>
    </w:p>
    <w:p>
      <w:pPr>
        <w:pStyle w:val="ListBullet"/>
        <w:spacing w:after="40"/>
      </w:pPr>
      <w:r>
        <w:rPr>
          <w:sz w:val="20"/>
        </w:rPr>
        <w:t>Choose simple assertions before complex frameworks.</w:t>
      </w:r>
    </w:p>
    <w:p>
      <w:pPr>
        <w:pStyle w:val="ListBullet"/>
        <w:spacing w:after="40"/>
      </w:pPr>
      <w:r>
        <w:rPr>
          <w:sz w:val="20"/>
        </w:rPr>
        <w:t>Create one GitHub Actions workflow to run a Python check.</w:t>
      </w:r>
    </w:p>
    <w:p>
      <w:pPr>
        <w:pStyle w:val="ListBullet"/>
        <w:spacing w:after="40"/>
      </w:pPr>
      <w:r>
        <w:rPr>
          <w:sz w:val="20"/>
        </w:rPr>
        <w:t>Write a support-style failure note.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Testing patterns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row, null, duplicate, referential, freshness checks.</w:t>
            </w:r>
            <w:r>
              <w:br/>
            </w:r>
            <w:r>
              <w:rPr>
                <w:b w:val="0"/>
                <w:sz w:val="16"/>
              </w:rPr>
              <w:t>Add checks to one project.</w:t>
            </w:r>
            <w:r>
              <w:br/>
            </w:r>
            <w:r>
              <w:rPr>
                <w:b w:val="0"/>
                <w:sz w:val="16"/>
              </w:rPr>
              <w:t>Document why each check matters.</w:t>
            </w:r>
            <w:r>
              <w:br/>
            </w:r>
            <w:r>
              <w:rPr>
                <w:b w:val="0"/>
                <w:sz w:val="16"/>
              </w:rPr>
              <w:t>Commit tests.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Testing checklist and first checks.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Python assertions or GX intro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Choose simple Python assertions or Great Expectations.</w:t>
            </w:r>
            <w:r>
              <w:br/>
            </w:r>
            <w:r>
              <w:rPr>
                <w:b w:val="0"/>
                <w:sz w:val="16"/>
              </w:rPr>
              <w:t>Validate a dataset.</w:t>
            </w:r>
            <w:r>
              <w:br/>
            </w:r>
            <w:r>
              <w:rPr>
                <w:b w:val="0"/>
                <w:sz w:val="16"/>
              </w:rPr>
              <w:t>Generate/record validation results.</w:t>
            </w:r>
            <w:r>
              <w:br/>
            </w:r>
            <w:r>
              <w:rPr>
                <w:b w:val="0"/>
                <w:sz w:val="16"/>
              </w:rPr>
              <w:t>Commit validation script.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Validation script/report.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GitHub Actions intro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Learn what CI/CD means.</w:t>
            </w:r>
            <w:r>
              <w:br/>
            </w:r>
            <w:r>
              <w:rPr>
                <w:b w:val="0"/>
                <w:sz w:val="16"/>
              </w:rPr>
              <w:t>Add a simple workflow that runs a Python check.</w:t>
            </w:r>
            <w:r>
              <w:br/>
            </w:r>
            <w:r>
              <w:rPr>
                <w:b w:val="0"/>
                <w:sz w:val="16"/>
              </w:rPr>
              <w:t>Trigger it with a commit.</w:t>
            </w:r>
            <w:r>
              <w:br/>
            </w:r>
            <w:r>
              <w:rPr>
                <w:b w:val="0"/>
                <w:sz w:val="16"/>
              </w:rPr>
              <w:t>Document pass/fail.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Simple GitHub Actions workflow.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Reliability mini-framework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Package checks into reusable functions or SQL templates.</w:t>
            </w:r>
            <w:r>
              <w:br/>
            </w:r>
            <w:r>
              <w:rPr>
                <w:b w:val="0"/>
                <w:sz w:val="16"/>
              </w:rPr>
              <w:t>Add README examples.</w:t>
            </w:r>
            <w:r>
              <w:br/>
            </w:r>
            <w:r>
              <w:rPr>
                <w:b w:val="0"/>
                <w:sz w:val="16"/>
              </w:rPr>
              <w:t>Ask AI to improve clarity.</w:t>
            </w:r>
            <w:r>
              <w:br/>
            </w:r>
            <w:r>
              <w:rPr>
                <w:b w:val="0"/>
                <w:sz w:val="16"/>
              </w:rPr>
              <w:t>Apply final fixes.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Reusable data quality mini-framework.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Take this pipeline/project description and suggest practical data quality checks: row counts, nulls, duplicates, referential integrity, freshness, reconciliation, and failure alerts.</w:t>
      </w:r>
    </w:p>
    <w:p>
      <w:pPr>
        <w:pStyle w:val="Heading2"/>
      </w:pPr>
      <w:r>
        <w:t>Definition of done</w:t>
      </w:r>
    </w:p>
    <w:p>
      <w:r>
        <w:t>You have a reusable testing checklist and at least one project that visibly proves production-minded reliability.</w:t>
      </w:r>
    </w:p>
    <w:p>
      <w:r>
        <w:br w:type="page"/>
      </w:r>
    </w:p>
    <w:p>
      <w:pPr>
        <w:pStyle w:val="Heading1"/>
      </w:pPr>
      <w:r>
        <w:t>Unit 12 - Weeks 45-48: Portfolio polish and public profile</w:t>
      </w:r>
    </w:p>
    <w:p>
      <w:r>
        <w:t>Make your work easy for an employer to understand in 2 minutes.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GitHub profile README examples</w:t>
      </w:r>
    </w:p>
    <w:p>
      <w:pPr>
        <w:pStyle w:val="ListBullet"/>
        <w:spacing w:after="40"/>
      </w:pPr>
      <w:r>
        <w:rPr>
          <w:sz w:val="20"/>
        </w:rPr>
        <w:t>Your three portfolio projects</w:t>
      </w:r>
    </w:p>
    <w:p>
      <w:pPr>
        <w:pStyle w:val="ListBullet"/>
        <w:spacing w:after="40"/>
      </w:pPr>
      <w:r>
        <w:rPr>
          <w:sz w:val="20"/>
        </w:rPr>
        <w:t>Hiring-manager review prompt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Make all READMEs use the same structure.</w:t>
      </w:r>
    </w:p>
    <w:p>
      <w:pPr>
        <w:pStyle w:val="ListBullet"/>
        <w:spacing w:after="40"/>
      </w:pPr>
      <w:r>
        <w:rPr>
          <w:sz w:val="20"/>
        </w:rPr>
        <w:t>Pin your best repos.</w:t>
      </w:r>
    </w:p>
    <w:p>
      <w:pPr>
        <w:pStyle w:val="ListBullet"/>
        <w:spacing w:after="40"/>
      </w:pPr>
      <w:r>
        <w:rPr>
          <w:sz w:val="20"/>
        </w:rPr>
        <w:t>Add diagrams and sample outputs.</w:t>
      </w:r>
    </w:p>
    <w:p>
      <w:pPr>
        <w:pStyle w:val="ListBullet"/>
        <w:spacing w:after="40"/>
      </w:pPr>
      <w:r>
        <w:rPr>
          <w:sz w:val="20"/>
        </w:rPr>
        <w:t>Remove anything unsafe, unfinished, or confusing from public repos.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README consistency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Apply one README template to all projects.</w:t>
            </w:r>
            <w:r>
              <w:br/>
            </w:r>
            <w:r>
              <w:rPr>
                <w:b w:val="0"/>
                <w:sz w:val="16"/>
              </w:rPr>
              <w:t>Add purpose, tools, architecture, steps, tests.</w:t>
            </w:r>
            <w:r>
              <w:br/>
            </w:r>
            <w:r>
              <w:rPr>
                <w:b w:val="0"/>
                <w:sz w:val="16"/>
              </w:rPr>
              <w:t>Remove clutter and dead links.</w:t>
            </w:r>
            <w:r>
              <w:br/>
            </w:r>
            <w:r>
              <w:rPr>
                <w:b w:val="0"/>
                <w:sz w:val="16"/>
              </w:rPr>
              <w:t>Commit README improvements.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Consistent READMEs.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GitHub profile polish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Create/update profile README.</w:t>
            </w:r>
            <w:r>
              <w:br/>
            </w:r>
            <w:r>
              <w:rPr>
                <w:b w:val="0"/>
                <w:sz w:val="16"/>
              </w:rPr>
              <w:t>Pin best repos.</w:t>
            </w:r>
            <w:r>
              <w:br/>
            </w:r>
            <w:r>
              <w:rPr>
                <w:b w:val="0"/>
                <w:sz w:val="16"/>
              </w:rPr>
              <w:t>Add short learning narrative.</w:t>
            </w:r>
            <w:r>
              <w:br/>
            </w:r>
            <w:r>
              <w:rPr>
                <w:b w:val="0"/>
                <w:sz w:val="16"/>
              </w:rPr>
              <w:t>Check all public repos are safe.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Polished GitHub profile.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Architecture diagrams and screenshots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Add diagrams to projects.</w:t>
            </w:r>
            <w:r>
              <w:br/>
            </w:r>
            <w:r>
              <w:rPr>
                <w:b w:val="0"/>
                <w:sz w:val="16"/>
              </w:rPr>
              <w:t>Add sample output screenshots.</w:t>
            </w:r>
            <w:r>
              <w:br/>
            </w:r>
            <w:r>
              <w:rPr>
                <w:b w:val="0"/>
                <w:sz w:val="16"/>
              </w:rPr>
              <w:t>Add limitations/future improvements.</w:t>
            </w:r>
            <w:r>
              <w:br/>
            </w:r>
            <w:r>
              <w:rPr>
                <w:b w:val="0"/>
                <w:sz w:val="16"/>
              </w:rPr>
              <w:t>Commit visuals.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Projects easier to scan.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Hiring-manager review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Ask AI to review each project as a hiring manager.</w:t>
            </w:r>
            <w:r>
              <w:br/>
            </w:r>
            <w:r>
              <w:rPr>
                <w:b w:val="0"/>
                <w:sz w:val="16"/>
              </w:rPr>
              <w:t>Capture top 10 fixes.</w:t>
            </w:r>
            <w:r>
              <w:br/>
            </w:r>
            <w:r>
              <w:rPr>
                <w:b w:val="0"/>
                <w:sz w:val="16"/>
              </w:rPr>
              <w:t>Apply top 3-5 fixes.</w:t>
            </w:r>
            <w:r>
              <w:br/>
            </w:r>
            <w:r>
              <w:rPr>
                <w:b w:val="0"/>
                <w:sz w:val="16"/>
              </w:rPr>
              <w:t>Mark portfolio version 1 complete.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Portfolio v1 complete.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Review my GitHub profile and project README as a hiring manager. You have two minutes. What would make you trust me more as a cloud data engineering candidate?</w:t>
      </w:r>
    </w:p>
    <w:p>
      <w:pPr>
        <w:pStyle w:val="Heading2"/>
      </w:pPr>
      <w:r>
        <w:t>Definition of done</w:t>
      </w:r>
    </w:p>
    <w:p>
      <w:r>
        <w:t>A stranger can understand your target role, strengths, and best projects quickly.</w:t>
      </w:r>
    </w:p>
    <w:p>
      <w:r>
        <w:br w:type="page"/>
      </w:r>
    </w:p>
    <w:p>
      <w:pPr>
        <w:pStyle w:val="Heading1"/>
      </w:pPr>
      <w:r>
        <w:t>Unit 13 - Weeks 49-52: Work evidence, CV readiness, and next direction</w:t>
      </w:r>
    </w:p>
    <w:p>
      <w:r>
        <w:t>Prepare evidence quietly without switching into interview mode too early.</w:t>
      </w:r>
    </w:p>
    <w:p>
      <w:pPr>
        <w:pStyle w:val="Heading2"/>
      </w:pPr>
      <w:r>
        <w:t>Recommended content</w:t>
      </w:r>
    </w:p>
    <w:p>
      <w:pPr>
        <w:pStyle w:val="ListBullet"/>
        <w:spacing w:after="40"/>
      </w:pPr>
      <w:r>
        <w:rPr>
          <w:sz w:val="20"/>
        </w:rPr>
        <w:t>10 real job descriptions for Cloud Data Engineer / Data Engineer / Analytics Engineer roles</w:t>
      </w:r>
    </w:p>
    <w:p>
      <w:pPr>
        <w:pStyle w:val="ListBullet"/>
        <w:spacing w:after="40"/>
      </w:pPr>
      <w:r>
        <w:rPr>
          <w:sz w:val="20"/>
        </w:rPr>
        <w:t>Your private impact log</w:t>
      </w:r>
    </w:p>
    <w:p>
      <w:pPr>
        <w:pStyle w:val="ListBullet"/>
        <w:spacing w:after="40"/>
      </w:pPr>
      <w:r>
        <w:rPr>
          <w:sz w:val="20"/>
        </w:rPr>
        <w:t>Your portfolio projects</w:t>
      </w:r>
    </w:p>
    <w:p>
      <w:pPr>
        <w:pStyle w:val="Heading2"/>
      </w:pPr>
      <w:r>
        <w:t>Recommended activities</w:t>
      </w:r>
    </w:p>
    <w:p>
      <w:pPr>
        <w:pStyle w:val="ListBullet"/>
        <w:spacing w:after="40"/>
      </w:pPr>
      <w:r>
        <w:rPr>
          <w:sz w:val="20"/>
        </w:rPr>
        <w:t>Backfill 5-10 anonymised work impact entries.</w:t>
      </w:r>
    </w:p>
    <w:p>
      <w:pPr>
        <w:pStyle w:val="ListBullet"/>
        <w:spacing w:after="40"/>
      </w:pPr>
      <w:r>
        <w:rPr>
          <w:sz w:val="20"/>
        </w:rPr>
        <w:t>Translate each into CV-style wording.</w:t>
      </w:r>
    </w:p>
    <w:p>
      <w:pPr>
        <w:pStyle w:val="ListBullet"/>
        <w:spacing w:after="40"/>
      </w:pPr>
      <w:r>
        <w:rPr>
          <w:sz w:val="20"/>
        </w:rPr>
        <w:t>Compare repeated job skills against your portfolio.</w:t>
      </w:r>
    </w:p>
    <w:p>
      <w:pPr>
        <w:pStyle w:val="ListBullet"/>
        <w:spacing w:after="40"/>
      </w:pPr>
      <w:r>
        <w:rPr>
          <w:sz w:val="20"/>
        </w:rPr>
        <w:t>Choose the next 90-day focus.</w:t>
      </w:r>
    </w:p>
    <w:p>
      <w:pPr>
        <w:pStyle w:val="Heading2"/>
      </w:pPr>
      <w:r>
        <w:t>4-week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this</w:t>
            </w:r>
          </w:p>
        </w:tc>
        <w:tc>
          <w:tcPr>
            <w:tcW w:type="dxa" w:w="2556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Impact log backfill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Add 5 anonymised work impact entries.</w:t>
            </w:r>
            <w:r>
              <w:br/>
            </w:r>
            <w:r>
              <w:rPr>
                <w:b w:val="0"/>
                <w:sz w:val="16"/>
              </w:rPr>
              <w:t>Label skills used.</w:t>
            </w:r>
            <w:r>
              <w:br/>
            </w:r>
            <w:r>
              <w:rPr>
                <w:b w:val="0"/>
                <w:sz w:val="16"/>
              </w:rPr>
              <w:t>Draft CV wording for each.</w:t>
            </w:r>
            <w:r>
              <w:br/>
            </w:r>
            <w:r>
              <w:rPr>
                <w:b w:val="0"/>
                <w:sz w:val="16"/>
              </w:rPr>
              <w:t>Commit/save privately.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Impact log with 5 strong entries.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Job description scan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Save 10 Cloud/Data Engineer job descriptions.</w:t>
            </w:r>
            <w:r>
              <w:br/>
            </w:r>
            <w:r>
              <w:rPr>
                <w:b w:val="0"/>
                <w:sz w:val="16"/>
              </w:rPr>
              <w:t>Highlight repeated skills.</w:t>
            </w:r>
            <w:r>
              <w:br/>
            </w:r>
            <w:r>
              <w:rPr>
                <w:b w:val="0"/>
                <w:sz w:val="16"/>
              </w:rPr>
              <w:t>Compare against your portfolio.</w:t>
            </w:r>
            <w:r>
              <w:br/>
            </w:r>
            <w:r>
              <w:rPr>
                <w:b w:val="0"/>
                <w:sz w:val="16"/>
              </w:rPr>
              <w:t>Write gap map.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Job-skill gap map.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CV evidence bank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Draft a modern profile paragraph.</w:t>
            </w:r>
            <w:r>
              <w:br/>
            </w:r>
            <w:r>
              <w:rPr>
                <w:b w:val="0"/>
                <w:sz w:val="16"/>
              </w:rPr>
              <w:t>Add project bullets.</w:t>
            </w:r>
            <w:r>
              <w:br/>
            </w:r>
            <w:r>
              <w:rPr>
                <w:b w:val="0"/>
                <w:sz w:val="16"/>
              </w:rPr>
              <w:t>Add work-impact bullets.</w:t>
            </w:r>
            <w:r>
              <w:br/>
            </w:r>
            <w:r>
              <w:rPr>
                <w:b w:val="0"/>
                <w:sz w:val="16"/>
              </w:rPr>
              <w:t>Save as draft, not final.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CV evidence draft.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Annual review and Year 2 plan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Review completed units.</w:t>
            </w:r>
            <w:r>
              <w:br/>
            </w:r>
            <w:r>
              <w:rPr>
                <w:b w:val="0"/>
                <w:sz w:val="16"/>
              </w:rPr>
              <w:t>Identify strongest 3 skills.</w:t>
            </w:r>
            <w:r>
              <w:br/>
            </w:r>
            <w:r>
              <w:rPr>
                <w:b w:val="0"/>
                <w:sz w:val="16"/>
              </w:rPr>
              <w:t>Choose Year 2 focus: Azure depth, Fabric, dbt, Databricks, or applications.</w:t>
            </w:r>
            <w:r>
              <w:br/>
            </w:r>
            <w:r>
              <w:rPr>
                <w:b w:val="0"/>
                <w:sz w:val="16"/>
              </w:rPr>
              <w:t>Write next 90-day plan.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6"/>
              </w:rPr>
              <w:t>Year 2 90-day plan.</w:t>
            </w:r>
          </w:p>
        </w:tc>
      </w:tr>
    </w:tbl>
    <w:p>
      <w:pPr>
        <w:pStyle w:val="Heading2"/>
      </w:pPr>
      <w:r>
        <w:t>AI prompt to use in this unit</w:t>
      </w:r>
    </w:p>
    <w:p>
      <w:r>
        <w:rPr>
          <w:rFonts w:ascii="Aptos" w:hAnsi="Aptos"/>
          <w:sz w:val="18"/>
        </w:rPr>
        <w:t>Turn this anonymised work example into strong CV wording for a data engineering role. Include skills used, impact, and a concise bullet point.</w:t>
      </w:r>
    </w:p>
    <w:p>
      <w:pPr>
        <w:pStyle w:val="Heading2"/>
      </w:pPr>
      <w:r>
        <w:t>Definition of done</w:t>
      </w:r>
    </w:p>
    <w:p>
      <w:r>
        <w:t>You have the raw material for a stronger CV and know the next skill gap to close.</w:t>
      </w:r>
    </w:p>
    <w:p>
      <w:r>
        <w:br w:type="page"/>
      </w:r>
    </w:p>
    <w:p>
      <w:pPr>
        <w:pStyle w:val="Heading1"/>
      </w:pPr>
      <w:r>
        <w:t>Prompt library</w:t>
      </w:r>
    </w:p>
    <w:p>
      <w:pPr>
        <w:pStyle w:val="Heading2"/>
      </w:pPr>
      <w:r>
        <w:t>Learning a new technical concept</w:t>
      </w:r>
    </w:p>
    <w:p>
      <w:r>
        <w:rPr>
          <w:sz w:val="18"/>
        </w:rPr>
        <w:t>I am a Senior Data Engineer with strong on-prem SQL/data warehouse experience but limited cloud experience. Explain [topic] using a practical example, compare it to traditional ETL/data warehouse concepts, and give me one small task I can do in 30 minutes.</w:t>
      </w:r>
    </w:p>
    <w:p>
      <w:pPr>
        <w:pStyle w:val="Heading2"/>
      </w:pPr>
      <w:r>
        <w:t>Understanding code</w:t>
      </w:r>
    </w:p>
    <w:p>
      <w:r>
        <w:rPr>
          <w:sz w:val="18"/>
        </w:rPr>
        <w:t>Explain this code step by step. First give me the plain-English purpose, then explain each section, then identify risks, assumptions, dependencies, and possible improvements. Do not rewrite it yet.</w:t>
      </w:r>
    </w:p>
    <w:p>
      <w:pPr>
        <w:pStyle w:val="Heading2"/>
      </w:pPr>
      <w:r>
        <w:t>Debugging SQL or data issues</w:t>
      </w:r>
    </w:p>
    <w:p>
      <w:r>
        <w:rPr>
          <w:sz w:val="18"/>
        </w:rPr>
        <w:t>Help me debug this SQL/data issue. I will provide the query, expected result, actual result, table relationships, and what I have already checked. Suggest a step-by-step investigation plan and specific SQL checks to run.</w:t>
      </w:r>
    </w:p>
    <w:p>
      <w:pPr>
        <w:pStyle w:val="Heading2"/>
      </w:pPr>
      <w:r>
        <w:t>Generating documentation</w:t>
      </w:r>
    </w:p>
    <w:p>
      <w:r>
        <w:rPr>
          <w:sz w:val="18"/>
        </w:rPr>
        <w:t>Turn the following technical notes into clear documentation for a data engineering team. Use these sections: Purpose, Inputs, Outputs, Dependencies, Logic Summary, Failure Points, Testing, Deployment Notes, and Support Notes.</w:t>
      </w:r>
    </w:p>
    <w:p>
      <w:pPr>
        <w:pStyle w:val="Heading2"/>
      </w:pPr>
      <w:r>
        <w:t>Turning work problems into learning</w:t>
      </w:r>
    </w:p>
    <w:p>
      <w:r>
        <w:rPr>
          <w:sz w:val="18"/>
        </w:rPr>
        <w:t>I worked on this anonymised issue today: [describe issue]. Identify the data engineering skills used, what I learned, how to explain it on a CV, the modern cloud equivalent, and one small follow-up task.</w:t>
      </w:r>
    </w:p>
    <w:p>
      <w:pPr>
        <w:pStyle w:val="Heading2"/>
      </w:pPr>
      <w:r>
        <w:t>Reviewing a GitHub project</w:t>
      </w:r>
    </w:p>
    <w:p>
      <w:r>
        <w:rPr>
          <w:sz w:val="18"/>
        </w:rPr>
        <w:t>Review this README/project as if you are a hiring manager for a junior-to-mid cloud data engineer role. Tell me what looks good, what is unclear, what is missing, and what I should improve first.</w:t>
      </w:r>
    </w:p>
    <w:p>
      <w:pPr>
        <w:pStyle w:val="Heading1"/>
      </w:pPr>
      <w:r>
        <w:t>Employer-friendly README template</w:t>
      </w:r>
    </w:p>
    <w:p>
      <w:pPr>
        <w:pStyle w:val="ListBullet"/>
        <w:spacing w:after="40"/>
      </w:pPr>
      <w:r>
        <w:rPr>
          <w:sz w:val="20"/>
        </w:rPr>
        <w:t>Project Name</w:t>
      </w:r>
    </w:p>
    <w:p>
      <w:pPr>
        <w:pStyle w:val="ListBullet"/>
        <w:spacing w:after="40"/>
      </w:pPr>
      <w:r>
        <w:rPr>
          <w:sz w:val="20"/>
        </w:rPr>
        <w:t>Purpose</w:t>
      </w:r>
    </w:p>
    <w:p>
      <w:pPr>
        <w:pStyle w:val="ListBullet"/>
        <w:spacing w:after="40"/>
      </w:pPr>
      <w:r>
        <w:rPr>
          <w:sz w:val="20"/>
        </w:rPr>
        <w:t>Tools Used</w:t>
      </w:r>
    </w:p>
    <w:p>
      <w:pPr>
        <w:pStyle w:val="ListBullet"/>
        <w:spacing w:after="40"/>
      </w:pPr>
      <w:r>
        <w:rPr>
          <w:sz w:val="20"/>
        </w:rPr>
        <w:t>Architecture</w:t>
      </w:r>
    </w:p>
    <w:p>
      <w:pPr>
        <w:pStyle w:val="ListBullet"/>
        <w:spacing w:after="40"/>
      </w:pPr>
      <w:r>
        <w:rPr>
          <w:sz w:val="20"/>
        </w:rPr>
        <w:t>Data Source</w:t>
      </w:r>
    </w:p>
    <w:p>
      <w:pPr>
        <w:pStyle w:val="ListBullet"/>
        <w:spacing w:after="40"/>
      </w:pPr>
      <w:r>
        <w:rPr>
          <w:sz w:val="20"/>
        </w:rPr>
        <w:t>Steps: ingest, clean, transform, validate, output</w:t>
      </w:r>
    </w:p>
    <w:p>
      <w:pPr>
        <w:pStyle w:val="ListBullet"/>
        <w:spacing w:after="40"/>
      </w:pPr>
      <w:r>
        <w:rPr>
          <w:sz w:val="20"/>
        </w:rPr>
        <w:t>Key Skills Demonstrated</w:t>
      </w:r>
    </w:p>
    <w:p>
      <w:pPr>
        <w:pStyle w:val="ListBullet"/>
        <w:spacing w:after="40"/>
      </w:pPr>
      <w:r>
        <w:rPr>
          <w:sz w:val="20"/>
        </w:rPr>
        <w:t>How to Run</w:t>
      </w:r>
    </w:p>
    <w:p>
      <w:pPr>
        <w:pStyle w:val="ListBullet"/>
        <w:spacing w:after="40"/>
      </w:pPr>
      <w:r>
        <w:rPr>
          <w:sz w:val="20"/>
        </w:rPr>
        <w:t>Example Outputs</w:t>
      </w:r>
    </w:p>
    <w:p>
      <w:pPr>
        <w:pStyle w:val="ListBullet"/>
        <w:spacing w:after="40"/>
      </w:pPr>
      <w:r>
        <w:rPr>
          <w:sz w:val="20"/>
        </w:rPr>
        <w:t>What I Learned</w:t>
      </w:r>
    </w:p>
    <w:p>
      <w:pPr>
        <w:pStyle w:val="ListBullet"/>
        <w:spacing w:after="40"/>
      </w:pPr>
      <w:r>
        <w:rPr>
          <w:sz w:val="20"/>
        </w:rPr>
        <w:t>Future Improvements</w:t>
      </w:r>
    </w:p>
    <w:p>
      <w:pPr>
        <w:pStyle w:val="Heading1"/>
      </w:pPr>
      <w:r>
        <w:t>Resource links</w:t>
      </w:r>
    </w:p>
    <w:p>
      <w:r>
        <w:t>These links are included as reference material. Prefer official docs first, then use AI to convert theory into a small practical task.</w:t>
      </w:r>
    </w:p>
    <w:p>
      <w:pPr>
        <w:spacing w:after="40"/>
      </w:pPr>
      <w:r>
        <w:rPr>
          <w:sz w:val="18"/>
        </w:rPr>
        <w:t xml:space="preserve">- </w:t>
      </w:r>
      <w:hyperlink r:id="rId11">
        <w:r>
          <w:rPr>
            <w:color w:val="0563C1"/>
            <w:u w:val="single"/>
          </w:rPr>
          <w:t>GitHub Hello World</w:t>
        </w:r>
      </w:hyperlink>
      <w:r>
        <w:rPr>
          <w:sz w:val="18"/>
        </w:rPr>
        <w:t xml:space="preserve"> - repositories, branches, commits, pull requests</w:t>
      </w:r>
    </w:p>
    <w:p>
      <w:pPr>
        <w:spacing w:after="40"/>
      </w:pPr>
      <w:r>
        <w:rPr>
          <w:sz w:val="18"/>
        </w:rPr>
        <w:t xml:space="preserve">- </w:t>
      </w:r>
      <w:hyperlink r:id="rId12">
        <w:r>
          <w:rPr>
            <w:color w:val="0563C1"/>
            <w:u w:val="single"/>
          </w:rPr>
          <w:t>GitHub Actions Quickstart</w:t>
        </w:r>
      </w:hyperlink>
      <w:r>
        <w:rPr>
          <w:sz w:val="18"/>
        </w:rPr>
        <w:t xml:space="preserve"> - simple CI workflow later in the plan</w:t>
      </w:r>
    </w:p>
    <w:p>
      <w:pPr>
        <w:spacing w:after="40"/>
      </w:pPr>
      <w:r>
        <w:rPr>
          <w:sz w:val="18"/>
        </w:rPr>
        <w:t xml:space="preserve">- </w:t>
      </w:r>
      <w:hyperlink r:id="rId13">
        <w:r>
          <w:rPr>
            <w:color w:val="0563C1"/>
            <w:u w:val="single"/>
          </w:rPr>
          <w:t>Microsoft Learn - Data Engineer career path</w:t>
        </w:r>
      </w:hyperlink>
      <w:r>
        <w:rPr>
          <w:sz w:val="18"/>
        </w:rPr>
        <w:t xml:space="preserve"> - official Microsoft training path</w:t>
      </w:r>
    </w:p>
    <w:p>
      <w:pPr>
        <w:spacing w:after="40"/>
      </w:pPr>
      <w:r>
        <w:rPr>
          <w:sz w:val="18"/>
        </w:rPr>
        <w:t xml:space="preserve">- </w:t>
      </w:r>
      <w:hyperlink r:id="rId14">
        <w:r>
          <w:rPr>
            <w:color w:val="0563C1"/>
            <w:u w:val="single"/>
          </w:rPr>
          <w:t>Microsoft DP-203 Study Guide</w:t>
        </w:r>
      </w:hyperlink>
      <w:r>
        <w:rPr>
          <w:sz w:val="18"/>
        </w:rPr>
        <w:t xml:space="preserve"> - optional exam-aligned Azure coverage</w:t>
      </w:r>
    </w:p>
    <w:p>
      <w:pPr>
        <w:spacing w:after="40"/>
      </w:pPr>
      <w:r>
        <w:rPr>
          <w:sz w:val="18"/>
        </w:rPr>
        <w:t xml:space="preserve">- </w:t>
      </w:r>
      <w:hyperlink r:id="rId15">
        <w:r>
          <w:rPr>
            <w:color w:val="0563C1"/>
            <w:u w:val="single"/>
          </w:rPr>
          <w:t>Azure Data Factory Tutorials</w:t>
        </w:r>
      </w:hyperlink>
      <w:r>
        <w:rPr>
          <w:sz w:val="18"/>
        </w:rPr>
        <w:t xml:space="preserve"> - official ADF tutorials and pipeline scenarios</w:t>
      </w:r>
    </w:p>
    <w:p>
      <w:pPr>
        <w:spacing w:after="40"/>
      </w:pPr>
      <w:r>
        <w:rPr>
          <w:sz w:val="18"/>
        </w:rPr>
        <w:t xml:space="preserve">- </w:t>
      </w:r>
      <w:hyperlink r:id="rId16">
        <w:r>
          <w:rPr>
            <w:color w:val="0563C1"/>
            <w:u w:val="single"/>
          </w:rPr>
          <w:t>ADF copy-data tutorial</w:t>
        </w:r>
      </w:hyperlink>
      <w:r>
        <w:rPr>
          <w:sz w:val="18"/>
        </w:rPr>
        <w:t xml:space="preserve"> - build a small portal-based copy pipeline</w:t>
      </w:r>
    </w:p>
    <w:p>
      <w:pPr>
        <w:spacing w:after="40"/>
      </w:pPr>
      <w:r>
        <w:rPr>
          <w:sz w:val="18"/>
        </w:rPr>
        <w:t xml:space="preserve">- </w:t>
      </w:r>
      <w:hyperlink r:id="rId17">
        <w:r>
          <w:rPr>
            <w:color w:val="0563C1"/>
            <w:u w:val="single"/>
          </w:rPr>
          <w:t>Azure Blob Storage introduction</w:t>
        </w:r>
      </w:hyperlink>
      <w:r>
        <w:rPr>
          <w:sz w:val="18"/>
        </w:rPr>
        <w:t xml:space="preserve"> - storage accounts, containers, blobs</w:t>
      </w:r>
    </w:p>
    <w:p>
      <w:pPr>
        <w:spacing w:after="40"/>
      </w:pPr>
      <w:r>
        <w:rPr>
          <w:sz w:val="18"/>
        </w:rPr>
        <w:t xml:space="preserve">- </w:t>
      </w:r>
      <w:hyperlink r:id="rId18">
        <w:r>
          <w:rPr>
            <w:color w:val="0563C1"/>
            <w:u w:val="single"/>
          </w:rPr>
          <w:t>Get started with Microsoft Fabric</w:t>
        </w:r>
      </w:hyperlink>
      <w:r>
        <w:rPr>
          <w:sz w:val="18"/>
        </w:rPr>
        <w:t xml:space="preserve"> - lakehouse and warehouse basics</w:t>
      </w:r>
    </w:p>
    <w:p>
      <w:pPr>
        <w:spacing w:after="40"/>
      </w:pPr>
      <w:r>
        <w:rPr>
          <w:sz w:val="18"/>
        </w:rPr>
        <w:t xml:space="preserve">- </w:t>
      </w:r>
      <w:hyperlink r:id="rId19">
        <w:r>
          <w:rPr>
            <w:color w:val="0563C1"/>
            <w:u w:val="single"/>
          </w:rPr>
          <w:t>Microsoft Fabric data engineering course</w:t>
        </w:r>
      </w:hyperlink>
      <w:r>
        <w:rPr>
          <w:sz w:val="18"/>
        </w:rPr>
        <w:t xml:space="preserve"> - Fabric data engineering topics</w:t>
      </w:r>
    </w:p>
    <w:p>
      <w:pPr>
        <w:spacing w:after="40"/>
      </w:pPr>
      <w:r>
        <w:rPr>
          <w:sz w:val="18"/>
        </w:rPr>
        <w:t xml:space="preserve">- </w:t>
      </w:r>
      <w:hyperlink r:id="rId20">
        <w:r>
          <w:rPr>
            <w:color w:val="0563C1"/>
            <w:u w:val="single"/>
          </w:rPr>
          <w:t>Mode SQL Tutorial</w:t>
        </w:r>
      </w:hyperlink>
      <w:r>
        <w:rPr>
          <w:sz w:val="18"/>
        </w:rPr>
        <w:t xml:space="preserve"> - browser-based SQL practice</w:t>
      </w:r>
    </w:p>
    <w:p>
      <w:pPr>
        <w:spacing w:after="40"/>
      </w:pPr>
      <w:r>
        <w:rPr>
          <w:sz w:val="18"/>
        </w:rPr>
        <w:t xml:space="preserve">- </w:t>
      </w:r>
      <w:hyperlink r:id="rId21">
        <w:r>
          <w:rPr>
            <w:color w:val="0563C1"/>
            <w:u w:val="single"/>
          </w:rPr>
          <w:t>Python official tutorial</w:t>
        </w:r>
      </w:hyperlink>
      <w:r>
        <w:rPr>
          <w:sz w:val="18"/>
        </w:rPr>
        <w:t xml:space="preserve"> - language basics</w:t>
      </w:r>
    </w:p>
    <w:p>
      <w:pPr>
        <w:spacing w:after="40"/>
      </w:pPr>
      <w:r>
        <w:rPr>
          <w:sz w:val="18"/>
        </w:rPr>
        <w:t xml:space="preserve">- </w:t>
      </w:r>
      <w:hyperlink r:id="rId22">
        <w:r>
          <w:rPr>
            <w:color w:val="0563C1"/>
            <w:u w:val="single"/>
          </w:rPr>
          <w:t>VS Code Python quick start</w:t>
        </w:r>
      </w:hyperlink>
      <w:r>
        <w:rPr>
          <w:sz w:val="18"/>
        </w:rPr>
        <w:t xml:space="preserve"> - editor setup and running Python</w:t>
      </w:r>
    </w:p>
    <w:p>
      <w:pPr>
        <w:spacing w:after="40"/>
      </w:pPr>
      <w:r>
        <w:rPr>
          <w:sz w:val="18"/>
        </w:rPr>
        <w:t xml:space="preserve">- </w:t>
      </w:r>
      <w:hyperlink r:id="rId23">
        <w:r>
          <w:rPr>
            <w:color w:val="0563C1"/>
            <w:u w:val="single"/>
          </w:rPr>
          <w:t>pandas getting started tutorials</w:t>
        </w:r>
      </w:hyperlink>
      <w:r>
        <w:rPr>
          <w:sz w:val="18"/>
        </w:rPr>
        <w:t xml:space="preserve"> - CSV, filtering, grouping, summaries</w:t>
      </w:r>
    </w:p>
    <w:p>
      <w:pPr>
        <w:spacing w:after="40"/>
      </w:pPr>
      <w:r>
        <w:rPr>
          <w:sz w:val="18"/>
        </w:rPr>
        <w:t xml:space="preserve">- </w:t>
      </w:r>
      <w:hyperlink r:id="rId24">
        <w:r>
          <w:rPr>
            <w:color w:val="0563C1"/>
            <w:u w:val="single"/>
          </w:rPr>
          <w:t>Python sqlite3 docs</w:t>
        </w:r>
      </w:hyperlink>
      <w:r>
        <w:rPr>
          <w:sz w:val="18"/>
        </w:rPr>
        <w:t xml:space="preserve"> - SQLite from Python</w:t>
      </w:r>
    </w:p>
    <w:p>
      <w:pPr>
        <w:spacing w:after="40"/>
      </w:pPr>
      <w:r>
        <w:rPr>
          <w:sz w:val="18"/>
        </w:rPr>
        <w:t xml:space="preserve">- </w:t>
      </w:r>
      <w:hyperlink r:id="rId25">
        <w:r>
          <w:rPr>
            <w:color w:val="0563C1"/>
            <w:u w:val="single"/>
          </w:rPr>
          <w:t>dbt Fundamentals</w:t>
        </w:r>
      </w:hyperlink>
      <w:r>
        <w:rPr>
          <w:sz w:val="18"/>
        </w:rPr>
        <w:t xml:space="preserve"> - optional analytics engineering later</w:t>
      </w:r>
    </w:p>
    <w:p>
      <w:pPr>
        <w:spacing w:after="40"/>
      </w:pPr>
      <w:r>
        <w:rPr>
          <w:sz w:val="18"/>
        </w:rPr>
        <w:t xml:space="preserve">- </w:t>
      </w:r>
      <w:hyperlink r:id="rId26">
        <w:r>
          <w:rPr>
            <w:color w:val="0563C1"/>
            <w:u w:val="single"/>
          </w:rPr>
          <w:t>Databricks Free Edition</w:t>
        </w:r>
      </w:hyperlink>
      <w:r>
        <w:rPr>
          <w:sz w:val="18"/>
        </w:rPr>
        <w:t xml:space="preserve"> - notebooks and Spark practice</w:t>
      </w:r>
    </w:p>
    <w:p>
      <w:pPr>
        <w:spacing w:after="40"/>
      </w:pPr>
      <w:r>
        <w:rPr>
          <w:sz w:val="18"/>
        </w:rPr>
        <w:t xml:space="preserve">- </w:t>
      </w:r>
      <w:hyperlink r:id="rId27">
        <w:r>
          <w:rPr>
            <w:color w:val="0563C1"/>
            <w:u w:val="single"/>
          </w:rPr>
          <w:t>Kaggle Datasets</w:t>
        </w:r>
      </w:hyperlink>
      <w:r>
        <w:rPr>
          <w:sz w:val="18"/>
        </w:rPr>
        <w:t xml:space="preserve"> - public datasets for portfolio projects</w:t>
      </w:r>
    </w:p>
    <w:p>
      <w:pPr>
        <w:spacing w:after="40"/>
      </w:pPr>
      <w:r>
        <w:rPr>
          <w:sz w:val="18"/>
        </w:rPr>
        <w:t xml:space="preserve">- </w:t>
      </w:r>
      <w:hyperlink r:id="rId28">
        <w:r>
          <w:rPr>
            <w:color w:val="0563C1"/>
            <w:u w:val="single"/>
          </w:rPr>
          <w:t>Steam Web API</w:t>
        </w:r>
      </w:hyperlink>
      <w:r>
        <w:rPr>
          <w:sz w:val="18"/>
        </w:rPr>
        <w:t xml:space="preserve"> - gaming data source option</w:t>
      </w:r>
    </w:p>
    <w:p>
      <w:pPr>
        <w:spacing w:after="40"/>
      </w:pPr>
      <w:r>
        <w:rPr>
          <w:sz w:val="18"/>
        </w:rPr>
        <w:t xml:space="preserve">- </w:t>
      </w:r>
      <w:hyperlink r:id="rId29">
        <w:r>
          <w:rPr>
            <w:color w:val="0563C1"/>
            <w:u w:val="single"/>
          </w:rPr>
          <w:t>Riot Developer APIs</w:t>
        </w:r>
      </w:hyperlink>
      <w:r>
        <w:rPr>
          <w:sz w:val="18"/>
        </w:rPr>
        <w:t xml:space="preserve"> - League, TFT, Valorant API options</w:t>
      </w:r>
    </w:p>
    <w:p>
      <w:pPr>
        <w:spacing w:after="40"/>
      </w:pPr>
      <w:r>
        <w:rPr>
          <w:sz w:val="18"/>
        </w:rPr>
        <w:t xml:space="preserve">- </w:t>
      </w:r>
      <w:hyperlink r:id="rId30">
        <w:r>
          <w:rPr>
            <w:color w:val="0563C1"/>
            <w:u w:val="single"/>
          </w:rPr>
          <w:t>Streamlit docs</w:t>
        </w:r>
      </w:hyperlink>
      <w:r>
        <w:rPr>
          <w:sz w:val="18"/>
        </w:rPr>
        <w:t xml:space="preserve"> - optional simple dashboard</w:t>
      </w:r>
    </w:p>
    <w:p>
      <w:pPr>
        <w:spacing w:after="40"/>
      </w:pPr>
      <w:r>
        <w:rPr>
          <w:sz w:val="18"/>
        </w:rPr>
        <w:t xml:space="preserve">- </w:t>
      </w:r>
      <w:hyperlink r:id="rId31">
        <w:r>
          <w:rPr>
            <w:color w:val="0563C1"/>
            <w:u w:val="single"/>
          </w:rPr>
          <w:t>Great Expectations docs</w:t>
        </w:r>
      </w:hyperlink>
      <w:r>
        <w:rPr>
          <w:sz w:val="18"/>
        </w:rPr>
        <w:t xml:space="preserve"> - optional data validation framework</w:t>
      </w:r>
    </w:p>
    <w:p>
      <w:pPr>
        <w:pStyle w:val="Heading1"/>
      </w:pPr>
      <w:r>
        <w:t>Safety reminders for AI and work data</w:t>
      </w:r>
    </w:p>
    <w:p>
      <w:pPr>
        <w:pStyle w:val="ListBullet"/>
        <w:spacing w:after="40"/>
      </w:pPr>
      <w:r>
        <w:rPr>
          <w:sz w:val="20"/>
        </w:rPr>
        <w:t>Never paste customer data, account numbers, real names, production credentials, internal URLs, or sensitive identifiers into public AI tools.</w:t>
      </w:r>
    </w:p>
    <w:p>
      <w:pPr>
        <w:pStyle w:val="ListBullet"/>
        <w:spacing w:after="40"/>
      </w:pPr>
      <w:r>
        <w:rPr>
          <w:sz w:val="20"/>
        </w:rPr>
        <w:t>Use fake schemas and fake sample rows when asking for help.</w:t>
      </w:r>
    </w:p>
    <w:p>
      <w:pPr>
        <w:pStyle w:val="ListBullet"/>
        <w:spacing w:after="40"/>
      </w:pPr>
      <w:r>
        <w:rPr>
          <w:sz w:val="20"/>
        </w:rPr>
        <w:t>Use workplace-approved AI tools for workplace tasks and follow company policy.</w:t>
      </w:r>
    </w:p>
    <w:p>
      <w:pPr>
        <w:pStyle w:val="ListBullet"/>
        <w:spacing w:after="40"/>
      </w:pPr>
      <w:r>
        <w:rPr>
          <w:sz w:val="20"/>
        </w:rPr>
        <w:t>Ask AI for patterns, explanations, templates, debugging approaches, and test ideas - then verify the answer yourself.</w:t>
      </w:r>
    </w:p>
    <w:p>
      <w:pPr>
        <w:pStyle w:val="ListBullet"/>
        <w:spacing w:after="40"/>
      </w:pPr>
      <w:r>
        <w:rPr>
          <w:sz w:val="20"/>
        </w:rPr>
        <w:t>Safe wording: "I cannot share the real schema, but here is an anonymised version."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Detailed Data Engineering Learning Guide - 4 hours/week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bleText">
    <w:name w:val="Small Table Text"/>
    <w:rPr>
      <w:rFonts w:ascii="Aptos" w:hAnsi="Aptos" w:eastAsia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get-started/start-your-journey/hello-world" TargetMode="External"/><Relationship Id="rId12" Type="http://schemas.openxmlformats.org/officeDocument/2006/relationships/hyperlink" Target="https://docs.github.com/en/actions/get-started/quickstart" TargetMode="External"/><Relationship Id="rId13" Type="http://schemas.openxmlformats.org/officeDocument/2006/relationships/hyperlink" Target="https://learn.microsoft.com/en-us/training/career-paths/data-engineer" TargetMode="External"/><Relationship Id="rId14" Type="http://schemas.openxmlformats.org/officeDocument/2006/relationships/hyperlink" Target="https://learn.microsoft.com/en-us/credentials/certifications/resources/study-guides/dp-203" TargetMode="External"/><Relationship Id="rId15" Type="http://schemas.openxmlformats.org/officeDocument/2006/relationships/hyperlink" Target="https://learn.microsoft.com/en-us/azure/data-factory/data-factory-tutorials" TargetMode="External"/><Relationship Id="rId16" Type="http://schemas.openxmlformats.org/officeDocument/2006/relationships/hyperlink" Target="https://learn.microsoft.com/en-us/azure/data-factory/tutorial-copy-data-portal" TargetMode="External"/><Relationship Id="rId17" Type="http://schemas.openxmlformats.org/officeDocument/2006/relationships/hyperlink" Target="https://learn.microsoft.com/en-us/azure/storage/blobs/storage-blobs-introduction" TargetMode="External"/><Relationship Id="rId18" Type="http://schemas.openxmlformats.org/officeDocument/2006/relationships/hyperlink" Target="https://learn.microsoft.com/en-us/training/paths/get-started-fabric/" TargetMode="External"/><Relationship Id="rId19" Type="http://schemas.openxmlformats.org/officeDocument/2006/relationships/hyperlink" Target="https://learn.microsoft.com/en-us/training/courses/dp-700t00" TargetMode="External"/><Relationship Id="rId20" Type="http://schemas.openxmlformats.org/officeDocument/2006/relationships/hyperlink" Target="https://mode.com/sql-tutorial/" TargetMode="External"/><Relationship Id="rId21" Type="http://schemas.openxmlformats.org/officeDocument/2006/relationships/hyperlink" Target="https://docs.python.org/3/tutorial/index.html" TargetMode="External"/><Relationship Id="rId22" Type="http://schemas.openxmlformats.org/officeDocument/2006/relationships/hyperlink" Target="https://code.visualstudio.com/docs/python/python-quick-start" TargetMode="External"/><Relationship Id="rId23" Type="http://schemas.openxmlformats.org/officeDocument/2006/relationships/hyperlink" Target="https://pandas.pydata.org/docs/getting_started/intro_tutorials/" TargetMode="External"/><Relationship Id="rId24" Type="http://schemas.openxmlformats.org/officeDocument/2006/relationships/hyperlink" Target="https://docs.python.org/3/library/sqlite3.html" TargetMode="External"/><Relationship Id="rId25" Type="http://schemas.openxmlformats.org/officeDocument/2006/relationships/hyperlink" Target="https://learn.getdbt.com/courses/dbt-fundamentals" TargetMode="External"/><Relationship Id="rId26" Type="http://schemas.openxmlformats.org/officeDocument/2006/relationships/hyperlink" Target="https://docs.databricks.com/aws/en/getting-started/free-edition" TargetMode="External"/><Relationship Id="rId27" Type="http://schemas.openxmlformats.org/officeDocument/2006/relationships/hyperlink" Target="https://www.kaggle.com/datasets" TargetMode="External"/><Relationship Id="rId28" Type="http://schemas.openxmlformats.org/officeDocument/2006/relationships/hyperlink" Target="https://steamcommunity.com/dev" TargetMode="External"/><Relationship Id="rId29" Type="http://schemas.openxmlformats.org/officeDocument/2006/relationships/hyperlink" Target="https://developer.riotgames.com/apis" TargetMode="External"/><Relationship Id="rId30" Type="http://schemas.openxmlformats.org/officeDocument/2006/relationships/hyperlink" Target="https://docs.streamlit.io/" TargetMode="External"/><Relationship Id="rId31" Type="http://schemas.openxmlformats.org/officeDocument/2006/relationships/hyperlink" Target="https://docs.greatexpectations.io/docs/h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