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1D9F" w:rsidRPr="001B79E3" w:rsidRDefault="00000000">
      <w:pPr>
        <w:spacing w:after="20" w:line="240" w:lineRule="auto"/>
        <w:jc w:val="center"/>
        <w:rPr>
          <w:sz w:val="20"/>
          <w:szCs w:val="28"/>
        </w:rPr>
      </w:pPr>
      <w:r w:rsidRPr="001B79E3">
        <w:rPr>
          <w:b/>
          <w:color w:val="1E3A8A"/>
          <w:sz w:val="48"/>
          <w:szCs w:val="28"/>
        </w:rPr>
        <w:t>Git Cheat Sheet for Developers</w:t>
      </w:r>
    </w:p>
    <w:p w:rsidR="000D1D9F" w:rsidRPr="001B79E3" w:rsidRDefault="00000000">
      <w:pPr>
        <w:spacing w:after="140" w:line="240" w:lineRule="auto"/>
        <w:jc w:val="center"/>
        <w:rPr>
          <w:sz w:val="20"/>
          <w:szCs w:val="28"/>
        </w:rPr>
      </w:pPr>
      <w:r w:rsidRPr="001B79E3">
        <w:rPr>
          <w:color w:val="475569"/>
          <w:sz w:val="20"/>
          <w:szCs w:val="28"/>
        </w:rPr>
        <w:t>Conversational one-page reference for common command-line Git tasks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50"/>
        <w:gridCol w:w="5450"/>
      </w:tblGrid>
      <w:tr w:rsidR="000D1D9F" w:rsidRPr="001B79E3">
        <w:trPr>
          <w:jc w:val="center"/>
        </w:trPr>
        <w:tc>
          <w:tcPr>
            <w:tcW w:w="545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DBEAFE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D4ED8"/>
                      <w:sz w:val="21"/>
                      <w:szCs w:val="28"/>
                    </w:rPr>
                    <w:t>SETUP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“I’m setting up Git on my machine. What should I configure?”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config --global user.name "Your Name"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config --global user.email "you@example.com"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config --global init.defaultBranch main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config --global core.editor "code --wait"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config --global --list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  <w:p w:rsidR="000D1D9F" w:rsidRPr="001B79E3" w:rsidRDefault="000D1D9F">
            <w:pPr>
              <w:spacing w:after="20" w:line="240" w:lineRule="auto"/>
              <w:rPr>
                <w:sz w:val="20"/>
                <w:szCs w:val="2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D1FAE5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047857"/>
                      <w:sz w:val="21"/>
                      <w:szCs w:val="28"/>
                    </w:rPr>
                    <w:t>STATUS &amp; HISTORY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“What branch am I on and what files changed?”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status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“What did I change before committing?”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diff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“What have I already staged?”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diff --staged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“What are the recent commits?”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log --oneline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  <w:p w:rsidR="000D1D9F" w:rsidRPr="001B79E3" w:rsidRDefault="000D1D9F">
            <w:pPr>
              <w:spacing w:after="20" w:line="240" w:lineRule="auto"/>
              <w:rPr>
                <w:sz w:val="20"/>
                <w:szCs w:val="2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FEF3C7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B45309"/>
                      <w:sz w:val="21"/>
                      <w:szCs w:val="28"/>
                    </w:rPr>
                    <w:t>DAILY SAVE &amp; SYNC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the latest changes before I start.”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pull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changed files and want to save my work.”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add .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commit -m "Describe your change"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upload my commits.”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push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push a new branch for the first time.”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push -u origin branch-name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  <w:p w:rsidR="000D1D9F" w:rsidRPr="001B79E3" w:rsidRDefault="000D1D9F">
            <w:pPr>
              <w:spacing w:after="20" w:line="240" w:lineRule="auto"/>
              <w:rPr>
                <w:sz w:val="20"/>
                <w:szCs w:val="2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EDE9FE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7C3AED"/>
                      <w:sz w:val="21"/>
                      <w:szCs w:val="28"/>
                    </w:rPr>
                    <w:t>STARTING &amp; CONNECTING PROJECTS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cloned a repo and want to start working.”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clone https://github.com/user/repo.git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cd repo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created a local project and want Git to track it.”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init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status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need to connect my local project to GitHub.”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remote add origin https://github.com/user/repo.git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remote -v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</w:tc>
        <w:tc>
          <w:tcPr>
            <w:tcW w:w="545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FFE4E6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BE123C"/>
                      <w:sz w:val="21"/>
                      <w:szCs w:val="28"/>
                    </w:rPr>
                    <w:t>BRANCHING &amp; MERGING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create a new branch for my work.”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switch -c feature-name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switch to another branch.”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switch branch-name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see all local branches.”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branch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finished my branch and want to merge it.”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merge branch-name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delete a branch I no longer need.”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branch -d branch-name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  <w:p w:rsidR="000D1D9F" w:rsidRPr="001B79E3" w:rsidRDefault="000D1D9F">
            <w:pPr>
              <w:spacing w:after="20" w:line="240" w:lineRule="auto"/>
              <w:rPr>
                <w:sz w:val="20"/>
                <w:szCs w:val="2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FEE2E2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DC2626"/>
                      <w:sz w:val="21"/>
                      <w:szCs w:val="28"/>
                    </w:rPr>
                    <w:t>UNDOING MISTAKES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staged a file by mistake. How do I unstage it?”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restore --staged file-name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changed a file by mistake and want to discard it.”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restore file-name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go back to the last commit and discard local changes.”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reset --hard HEAD</w:t>
                  </w:r>
                </w:p>
                <w:p w:rsidR="000D1D9F" w:rsidRPr="001B79E3" w:rsidRDefault="00000000">
                  <w:pPr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color w:val="4B5563"/>
                      <w:szCs w:val="28"/>
                    </w:rPr>
                    <w:t>Careful: deletes uncommitted local changes.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committed with the wrong message. How do I fix it?”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commit --amend -m "New commit message"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committed on the wrong branch. How can I undo it?”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reset --soft HEAD~1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switch correct-branch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commit -m "Describe your change"</w:t>
                  </w:r>
                </w:p>
                <w:p w:rsidR="000D1D9F" w:rsidRPr="001B79E3" w:rsidRDefault="00000000">
                  <w:pPr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color w:val="4B5563"/>
                      <w:szCs w:val="28"/>
                    </w:rPr>
                    <w:t>Keeps your file changes staged.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  <w:p w:rsidR="000D1D9F" w:rsidRPr="001B79E3" w:rsidRDefault="000D1D9F">
            <w:pPr>
              <w:spacing w:after="20" w:line="240" w:lineRule="auto"/>
              <w:rPr>
                <w:sz w:val="20"/>
                <w:szCs w:val="2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CCFBF1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0F766E"/>
                      <w:sz w:val="21"/>
                      <w:szCs w:val="28"/>
                    </w:rPr>
                    <w:t>STASHING WORK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need to pause my work and switch branches.”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stash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switch other-branch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“I want to bring back my stashed work.”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stash pop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  <w:p w:rsidR="000D1D9F" w:rsidRPr="001B79E3" w:rsidRDefault="000D1D9F">
            <w:pPr>
              <w:spacing w:after="20" w:line="240" w:lineRule="auto"/>
              <w:rPr>
                <w:sz w:val="20"/>
                <w:szCs w:val="2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50"/>
            </w:tblGrid>
            <w:tr w:rsidR="000D1D9F" w:rsidRPr="001B79E3">
              <w:trPr>
                <w:jc w:val="center"/>
              </w:trPr>
              <w:tc>
                <w:tcPr>
                  <w:tcW w:w="5450" w:type="dxa"/>
                  <w:tcBorders>
                    <w:top w:val="single" w:sz="4" w:space="0" w:color="D8DEE9"/>
                    <w:left w:val="single" w:sz="4" w:space="0" w:color="D8DEE9"/>
                    <w:bottom w:val="single" w:sz="4" w:space="0" w:color="D8DEE9"/>
                    <w:right w:val="single" w:sz="4" w:space="0" w:color="D8DEE9"/>
                  </w:tcBorders>
                  <w:shd w:val="clear" w:color="auto" w:fill="FFFFFF"/>
                  <w:tcMar>
                    <w:top w:w="65" w:type="dxa"/>
                    <w:left w:w="80" w:type="dxa"/>
                    <w:bottom w:w="55" w:type="dxa"/>
                    <w:right w:w="80" w:type="dxa"/>
                  </w:tcMar>
                </w:tcPr>
                <w:p w:rsidR="000D1D9F" w:rsidRPr="001B79E3" w:rsidRDefault="00000000">
                  <w:pPr>
                    <w:shd w:val="clear" w:color="auto" w:fill="E0E7FF"/>
                    <w:spacing w:after="60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4338CA"/>
                      <w:sz w:val="21"/>
                      <w:szCs w:val="28"/>
                    </w:rPr>
                    <w:t>COMMON WORKFLOW</w:t>
                  </w:r>
                </w:p>
                <w:p w:rsidR="000D1D9F" w:rsidRPr="001B79E3" w:rsidRDefault="00000000">
                  <w:pPr>
                    <w:spacing w:after="1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b/>
                      <w:color w:val="111827"/>
                      <w:sz w:val="20"/>
                      <w:szCs w:val="28"/>
                    </w:rPr>
                    <w:t>“What’s the usual developer flow?”</w:t>
                  </w:r>
                </w:p>
                <w:p w:rsidR="000D1D9F" w:rsidRPr="001B79E3" w:rsidRDefault="00000000">
                  <w:pPr>
                    <w:shd w:val="clear" w:color="auto" w:fill="F3F4F6"/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pull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switch -c feature-name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# make changes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status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add .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commit -m "Add feature"</w:t>
                  </w:r>
                  <w:r w:rsidRPr="001B79E3">
                    <w:rPr>
                      <w:sz w:val="20"/>
                      <w:szCs w:val="28"/>
                    </w:rPr>
                    <w:br/>
                  </w:r>
                  <w:r w:rsidRPr="001B79E3">
                    <w:rPr>
                      <w:rFonts w:ascii="Consolas" w:eastAsia="Consolas" w:hAnsi="Consolas"/>
                      <w:color w:val="0F172A"/>
                      <w:sz w:val="18"/>
                      <w:szCs w:val="28"/>
                    </w:rPr>
                    <w:t>git push -u origin feature-name</w:t>
                  </w:r>
                </w:p>
                <w:p w:rsidR="000D1D9F" w:rsidRPr="001B79E3" w:rsidRDefault="00000000">
                  <w:pPr>
                    <w:spacing w:after="20" w:line="240" w:lineRule="auto"/>
                    <w:rPr>
                      <w:sz w:val="20"/>
                      <w:szCs w:val="28"/>
                    </w:rPr>
                  </w:pPr>
                  <w:r w:rsidRPr="001B79E3">
                    <w:rPr>
                      <w:color w:val="4B5563"/>
                      <w:szCs w:val="28"/>
                    </w:rPr>
                    <w:t>Then open a pull request.</w:t>
                  </w:r>
                </w:p>
              </w:tc>
            </w:tr>
          </w:tbl>
          <w:p w:rsidR="000D1D9F" w:rsidRPr="001B79E3" w:rsidRDefault="000D1D9F">
            <w:pPr>
              <w:rPr>
                <w:sz w:val="20"/>
                <w:szCs w:val="28"/>
              </w:rPr>
            </w:pPr>
          </w:p>
        </w:tc>
      </w:tr>
    </w:tbl>
    <w:p w:rsidR="000D1D9F" w:rsidRPr="001B79E3" w:rsidRDefault="00000000">
      <w:pPr>
        <w:shd w:val="clear" w:color="auto" w:fill="F1F5F9"/>
        <w:spacing w:before="60" w:after="0" w:line="240" w:lineRule="auto"/>
        <w:rPr>
          <w:sz w:val="20"/>
          <w:szCs w:val="28"/>
        </w:rPr>
      </w:pPr>
      <w:r w:rsidRPr="001B79E3">
        <w:rPr>
          <w:b/>
          <w:color w:val="0F172A"/>
          <w:sz w:val="20"/>
          <w:szCs w:val="28"/>
        </w:rPr>
        <w:t xml:space="preserve">Memorise first: </w:t>
      </w:r>
      <w:r w:rsidRPr="001B79E3">
        <w:rPr>
          <w:rFonts w:ascii="Consolas" w:eastAsia="Consolas" w:hAnsi="Consolas"/>
          <w:color w:val="0F172A"/>
          <w:szCs w:val="28"/>
        </w:rPr>
        <w:t>git status  •  git pull  •  git add .  •  git commit -m "message"  •  git push  •  git switch -c branch-name</w:t>
      </w:r>
    </w:p>
    <w:p w:rsidR="000D1D9F" w:rsidRPr="001B79E3" w:rsidRDefault="00000000">
      <w:pPr>
        <w:spacing w:before="20" w:after="0" w:line="240" w:lineRule="auto"/>
        <w:rPr>
          <w:sz w:val="20"/>
          <w:szCs w:val="28"/>
        </w:rPr>
      </w:pPr>
      <w:r w:rsidRPr="001B79E3">
        <w:rPr>
          <w:b/>
          <w:color w:val="334155"/>
          <w:szCs w:val="28"/>
        </w:rPr>
        <w:t xml:space="preserve">Best practices: </w:t>
      </w:r>
      <w:r w:rsidRPr="001B79E3">
        <w:rPr>
          <w:color w:val="334155"/>
          <w:szCs w:val="28"/>
        </w:rPr>
        <w:t>Run git status often • Pull before new work • Use branches • Commit small changes • Never commit secrets/.env • Be careful with reset --hard, clean, and push --force</w:t>
      </w:r>
    </w:p>
    <w:sectPr w:rsidR="000D1D9F" w:rsidRPr="001B79E3" w:rsidSect="00034616">
      <w:pgSz w:w="11909" w:h="16834"/>
      <w:pgMar w:top="461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36782">
    <w:abstractNumId w:val="8"/>
  </w:num>
  <w:num w:numId="2" w16cid:durableId="137114284">
    <w:abstractNumId w:val="6"/>
  </w:num>
  <w:num w:numId="3" w16cid:durableId="2139567243">
    <w:abstractNumId w:val="5"/>
  </w:num>
  <w:num w:numId="4" w16cid:durableId="2146124201">
    <w:abstractNumId w:val="4"/>
  </w:num>
  <w:num w:numId="5" w16cid:durableId="742873349">
    <w:abstractNumId w:val="7"/>
  </w:num>
  <w:num w:numId="6" w16cid:durableId="1106465801">
    <w:abstractNumId w:val="3"/>
  </w:num>
  <w:num w:numId="7" w16cid:durableId="1665278871">
    <w:abstractNumId w:val="2"/>
  </w:num>
  <w:num w:numId="8" w16cid:durableId="833112605">
    <w:abstractNumId w:val="1"/>
  </w:num>
  <w:num w:numId="9" w16cid:durableId="61395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D9F"/>
    <w:rsid w:val="0015074B"/>
    <w:rsid w:val="001B79E3"/>
    <w:rsid w:val="0029639D"/>
    <w:rsid w:val="00326F90"/>
    <w:rsid w:val="00733D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8ADDCE-C4D0-D646-BFF1-C7382C59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Cheat Sheet for Developers</dc:title>
  <dc:subject>Printable one-page conversational Git command reference</dc:subject>
  <dc:creator>OpenAI</dc:creator>
  <cp:keywords/>
  <dc:description>generated by python-docx</dc:description>
  <cp:lastModifiedBy>Mohit Vaghela</cp:lastModifiedBy>
  <cp:revision>2</cp:revision>
  <cp:lastPrinted>2026-05-26T12:45:00Z</cp:lastPrinted>
  <dcterms:created xsi:type="dcterms:W3CDTF">2026-05-26T12:45:00Z</dcterms:created>
  <dcterms:modified xsi:type="dcterms:W3CDTF">2026-05-26T12:45:00Z</dcterms:modified>
  <cp:category/>
</cp:coreProperties>
</file>